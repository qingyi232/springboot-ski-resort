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黑体" w:hAnsi="黑体" w:eastAsia="黑体"/>
          <w:b/>
          <w:sz w:val="44"/>
        </w:rPr>
        <w:t>基于Spring Boot的飞跃滑雪场管理系统的设计与实现</w:t>
      </w:r>
    </w:p>
    <w:p>
      <w:pPr>
        <w:spacing w:before="480" w:after="240"/>
        <w:jc w:val="center"/>
      </w:pPr>
      <w:r>
        <w:rPr>
          <w:rFonts w:ascii="黑体" w:hAnsi="黑体" w:eastAsia="黑体"/>
          <w:b/>
          <w:sz w:val="32"/>
        </w:rPr>
        <w:t>摘  要</w:t>
      </w:r>
    </w:p>
    <w:p>
      <w:pPr>
        <w:ind w:firstLine="420"/>
      </w:pPr>
      <w:r>
        <w:rPr>
          <w:rFonts w:ascii="宋体" w:hAnsi="宋体" w:eastAsia="宋体"/>
          <w:sz w:val="24"/>
        </w:rPr>
        <w:t>近些年来，随着"带动三亿人参与冰雪运动"口号的提出和北京冬奥会的举办，我国冰雪运动产业得到了快速的发展。越来越多的人开始接触滑雪这项运动，滑雪场的数量也在不断增加。但在实际运营过程中，不少中小型滑雪场仍然依赖人工方式来管理日常业务，存在着效率低下、信息不透明、数据难以统计等问题。针对这些现状，本文设计并实现了一套基于Spring Boot框架的飞跃滑雪场管理系统。</w:t>
      </w:r>
    </w:p>
    <w:p>
      <w:pPr>
        <w:ind w:firstLine="420"/>
      </w:pPr>
      <w:r>
        <w:rPr>
          <w:rFonts w:ascii="宋体" w:hAnsi="宋体" w:eastAsia="宋体"/>
          <w:sz w:val="24"/>
        </w:rPr>
        <w:t>本系统采用前后端分离的B/S架构进行开发。后端使用Spring Boot 2.7作为核心框架，搭配MyBatis进行数据持久化操作，数据存储采用MySQL 8.0关系型数据库，并引入Redis缓存来提升数据访问速度；在安全方面，采用了JWT（JSON Web Token）机制来完成用户身份认证和权限管控。前端部分则基于Vue 3框架搭建，结合Element Plus组件库构建用户界面，利用ECharts实现运营数据的可视化展示，通过Axios库与后端进行HTTP通信。</w:t>
      </w:r>
    </w:p>
    <w:p>
      <w:pPr>
        <w:ind w:firstLine="420"/>
      </w:pPr>
      <w:r>
        <w:rPr>
          <w:rFonts w:ascii="宋体" w:hAnsi="宋体" w:eastAsia="宋体"/>
          <w:sz w:val="24"/>
        </w:rPr>
        <w:t>系统按照使用角色划分为管理员端、教练端和普通用户端三个入口。功能上涵盖了用户管理、雪具租赁管理、教练预约管理、滑雪课程管理、场地管理、装备商品销售管理以及数据统计分析等七大核心业务模块，共设计了16张数据库表来存储业务数据。经过功能测试与性能测试，系统运行稳定，各项功能均能正常使用，基本满足了中小型滑雪场日常运营管理的需要。</w:t>
      </w:r>
    </w:p>
    <w:p>
      <w:r>
        <w:rPr>
          <w:rFonts w:ascii="宋体" w:hAnsi="宋体" w:eastAsia="宋体"/>
          <w:b/>
          <w:sz w:val="24"/>
        </w:rPr>
        <w:t>关键词：</w:t>
      </w:r>
      <w:r>
        <w:rPr>
          <w:rFonts w:ascii="宋体" w:hAnsi="宋体" w:eastAsia="宋体"/>
          <w:sz w:val="24"/>
        </w:rPr>
        <w:t>Spring Boot；滑雪场管理；前后端分离；Vue.js；MySQL</w:t>
      </w:r>
    </w:p>
    <w:p>
      <w:pPr>
        <w:spacing w:before="480" w:after="240"/>
        <w:jc w:val="center"/>
      </w:pPr>
      <w:r>
        <w:rPr>
          <w:rFonts w:ascii="黑体" w:hAnsi="黑体" w:eastAsia="黑体"/>
          <w:b/>
          <w:sz w:val="32"/>
        </w:rPr>
        <w:t>Abstract</w:t>
      </w:r>
    </w:p>
    <w:p>
      <w:pPr>
        <w:ind w:firstLine="420"/>
      </w:pPr>
      <w:r>
        <w:rPr>
          <w:rFonts w:ascii="宋体" w:hAnsi="宋体" w:eastAsia="宋体"/>
          <w:sz w:val="24"/>
        </w:rPr>
        <w:t>In recent years, with the proposal of "driving 300 million people to participate in ice and snow sports" and the hosting of the Beijing Winter Olympics, the ice and snow sports industry in China has developed rapidly. More and more people are getting into skiing, and the number of ski resorts is increasing. However, in actual operation, many small and medium-sized ski resorts still rely on manual methods to manage daily business, which leads to low efficiency and difficulty in data statistics. In response to these problems, this paper designs and implements a ski resort management system based on the Spring Boot framework.</w:t>
      </w:r>
    </w:p>
    <w:p>
      <w:pPr>
        <w:ind w:firstLine="420"/>
      </w:pPr>
      <w:r>
        <w:rPr>
          <w:rFonts w:ascii="宋体" w:hAnsi="宋体" w:eastAsia="宋体"/>
          <w:sz w:val="24"/>
        </w:rPr>
        <w:t>The system adopts a front-end and back-end separated B/S architecture. The back-end uses Spring Boot 2.7 as the core framework, MyBatis for data persistence, MySQL 8.0 for data storage, and Redis for caching. JWT is used for user authentication and authorization. The front-end is built on Vue 3 framework, combined with Element Plus component library and ECharts for data visualization.</w:t>
      </w:r>
    </w:p>
    <w:p>
      <w:pPr>
        <w:ind w:firstLine="420"/>
      </w:pPr>
      <w:r>
        <w:rPr>
          <w:rFonts w:ascii="宋体" w:hAnsi="宋体" w:eastAsia="宋体"/>
          <w:sz w:val="24"/>
        </w:rPr>
        <w:t>The system is divided into three portals: administrator, coach, and ordinary user. It covers seven core business modules including user management, equipment rental, coach booking, course management, venue management, product sales, and data statistics. A total of 16 database tables are designed. After testing, the system runs stably and meets the daily management needs of small and medium-sized ski resorts.</w:t>
      </w:r>
    </w:p>
    <w:p>
      <w:r>
        <w:rPr>
          <w:rFonts w:ascii="宋体" w:hAnsi="宋体" w:eastAsia="宋体"/>
          <w:b/>
          <w:sz w:val="24"/>
        </w:rPr>
        <w:t xml:space="preserve">Keywords: </w:t>
      </w:r>
      <w:r>
        <w:rPr>
          <w:rFonts w:ascii="宋体" w:hAnsi="宋体" w:eastAsia="宋体"/>
          <w:sz w:val="24"/>
        </w:rPr>
        <w:t>Spring Boot; Ski Resort Management; Front-end and Back-end Separation; Vue.js; MySQL</w:t>
      </w:r>
    </w:p>
    <w:p>
      <w:r>
        <w:br w:type="page"/>
      </w:r>
    </w:p>
    <w:p>
      <w:pPr>
        <w:spacing w:before="480" w:after="240"/>
        <w:jc w:val="center"/>
      </w:pPr>
      <w:r>
        <w:rPr>
          <w:rFonts w:ascii="黑体" w:hAnsi="黑体" w:eastAsia="黑体"/>
          <w:b/>
          <w:sz w:val="32"/>
        </w:rPr>
        <w:t>第一章 绪论</w:t>
      </w:r>
    </w:p>
    <w:p>
      <w:pPr>
        <w:spacing w:before="240" w:after="120"/>
      </w:pPr>
      <w:r>
        <w:rPr>
          <w:rFonts w:ascii="黑体" w:hAnsi="黑体" w:eastAsia="黑体"/>
          <w:b/>
          <w:sz w:val="28"/>
        </w:rPr>
        <w:t>1.1 研究背景与意义</w:t>
      </w:r>
    </w:p>
    <w:p>
      <w:pPr>
        <w:ind w:firstLine="420"/>
      </w:pPr>
      <w:r>
        <w:rPr>
          <w:rFonts w:ascii="宋体" w:hAnsi="宋体" w:eastAsia="宋体"/>
          <w:sz w:val="24"/>
        </w:rPr>
        <w:t>冰雪运动在我国有着悠久的历史，尤其是在东北和华北地区，滑雪一直是冬季比较受欢迎的一项体育活动。2015年北京申办冬奥会成功以后，国家层面提出了"带动三亿人参与冰雪运动"的目标，各地的滑雪场如雨后春笋般建设起来。根据相关行业报告，2023年全国滑雪场数量已经超过了700家，年滑雪人次也突破了2000万。这个行业正在经历一个比较快速的增长期。</w:t>
      </w:r>
    </w:p>
    <w:p>
      <w:pPr>
        <w:ind w:firstLine="420"/>
      </w:pPr>
      <w:r>
        <w:rPr>
          <w:rFonts w:ascii="宋体" w:hAnsi="宋体" w:eastAsia="宋体"/>
          <w:sz w:val="24"/>
        </w:rPr>
        <w:t>不过从实际情况来看，很多滑雪场在经营管理方面还是比较传统的。有的雪场租赁雪具还是用纸质登记本来记录，有的雪场教练预约通过电话或者微信来沟通，有的雪场商品销售没有系统化的库存管理。这些做法在雪场规模较小、客流量不大的时候还勉强能够应付，但随着业务量的增长，就会暴露出很多问题：比如雪具库存数量不清楚导致超租的情况、教练排班冲突、收入数据统计困难等等。</w:t>
      </w:r>
    </w:p>
    <w:p>
      <w:pPr>
        <w:ind w:firstLine="420"/>
      </w:pPr>
      <w:r>
        <w:rPr>
          <w:rFonts w:ascii="宋体" w:hAnsi="宋体" w:eastAsia="宋体"/>
          <w:sz w:val="24"/>
        </w:rPr>
        <w:t>信息化管理是解决上述问题的一个有效途径。通过开发一套专门针对滑雪场业务的管理信息系统，可以将各项业务流程进行规范化和数字化，让管理者能够实时掌握运营状况，也让顾客获得更好的消费体验。这也是本文选择"滑雪场管理系统"作为毕业设计课题的出发点。</w:t>
      </w:r>
    </w:p>
    <w:p>
      <w:pPr>
        <w:ind w:firstLine="420"/>
      </w:pPr>
      <w:r>
        <w:rPr>
          <w:rFonts w:ascii="宋体" w:hAnsi="宋体" w:eastAsia="宋体"/>
          <w:sz w:val="24"/>
        </w:rPr>
        <w:t>本文所设计的飞跃滑雪场管理系统，定位于服务中小型滑雪场的日常运营，力求在满足基本管理需求的前提下，做到操作简便、功能实用。系统的开发不仅是对大学四年所学专业知识的一次综合运用，也希望能够为滑雪场行业的信息化建设提供一些参考。</w:t>
      </w:r>
    </w:p>
    <w:p>
      <w:pPr>
        <w:spacing w:before="240" w:after="120"/>
      </w:pPr>
      <w:r>
        <w:rPr>
          <w:rFonts w:ascii="黑体" w:hAnsi="黑体" w:eastAsia="黑体"/>
          <w:b/>
          <w:sz w:val="28"/>
        </w:rPr>
        <w:t>1.2 国内外研究现状</w:t>
      </w:r>
    </w:p>
    <w:p>
      <w:pPr>
        <w:ind w:firstLine="420"/>
      </w:pPr>
      <w:r>
        <w:rPr>
          <w:rFonts w:ascii="宋体" w:hAnsi="宋体" w:eastAsia="宋体"/>
          <w:sz w:val="24"/>
        </w:rPr>
        <w:t>在国外，欧洲和北美地区的大型滑雪度假村很早就开始使用信息化管理工具了。像瑞士、奥地利的一些老牌雪场，基本都配备了完善的票务系统、租赁管理系统和CRM（客户关系管理）系统。美国的Vail Resorts集团甚至开发了自己的EpicMix平台，把滑雪数据追踪、社交分享等功能都整合到了一起。不过这些系统大多是商业化的定制产品，价格比较昂贵，也不太适合国内中小型雪场直接使用。</w:t>
      </w:r>
    </w:p>
    <w:p>
      <w:pPr>
        <w:ind w:firstLine="420"/>
      </w:pPr>
      <w:r>
        <w:rPr>
          <w:rFonts w:ascii="宋体" w:hAnsi="宋体" w:eastAsia="宋体"/>
          <w:sz w:val="24"/>
        </w:rPr>
        <w:t>在国内，滑雪场管理系统的发展相对来说起步比较晚。早期的一些系统主要是基于C/S架构开发的桌面应用，功能上以票务管理和财务管理为主，对租赁、预约等业务的支持不够完善。随着Web技术的发展，越来越多的开发者开始采用B/S架构来设计滑雪场管理系统，这样用户通过浏览器就可以访问系统，部署和维护也更加方便。</w:t>
      </w:r>
    </w:p>
    <w:p>
      <w:pPr>
        <w:ind w:firstLine="420"/>
      </w:pPr>
      <w:r>
        <w:rPr>
          <w:rFonts w:ascii="宋体" w:hAnsi="宋体" w:eastAsia="宋体"/>
          <w:sz w:val="24"/>
        </w:rPr>
        <w:t>从技术框架的选择上来看，目前主流的Java Web开发方案基本上都是以Spring Boot为核心的。Spring Boot简化了Spring框架的配置过程，提供了很多开箱即用的功能组件，让开发者可以把更多精力放在业务逻辑的实现上。前端方面，Vue.js因为学习门槛相对较低、文档齐全、生态丰富等优点，在国内Web开发领域的使用率很高。本文的系统正是基于这两个主流框架来进行开发的。</w:t>
      </w:r>
    </w:p>
    <w:p>
      <w:pPr>
        <w:spacing w:before="240" w:after="120"/>
      </w:pPr>
      <w:r>
        <w:rPr>
          <w:rFonts w:ascii="黑体" w:hAnsi="黑体" w:eastAsia="黑体"/>
          <w:b/>
          <w:sz w:val="28"/>
        </w:rPr>
        <w:t>1.3 主要研究内容</w:t>
      </w:r>
    </w:p>
    <w:p>
      <w:pPr>
        <w:ind w:firstLine="420"/>
      </w:pPr>
      <w:r>
        <w:rPr>
          <w:rFonts w:ascii="宋体" w:hAnsi="宋体" w:eastAsia="宋体"/>
          <w:sz w:val="24"/>
        </w:rPr>
        <w:t>本文围绕飞跃滑雪场管理系统，主要开展了以下几个方面的工作：</w:t>
      </w:r>
    </w:p>
    <w:p>
      <w:pPr>
        <w:ind w:firstLine="420"/>
      </w:pPr>
      <w:r>
        <w:rPr>
          <w:rFonts w:ascii="宋体" w:hAnsi="宋体" w:eastAsia="宋体"/>
          <w:sz w:val="24"/>
        </w:rPr>
        <w:t>（1）对滑雪场的实际业务需求进行了调研和分析，确定了系统应具备的功能模块和使用角色，绘制了用例图来描述各角色与系统之间的交互关系。</w:t>
      </w:r>
    </w:p>
    <w:p>
      <w:pPr>
        <w:ind w:firstLine="420"/>
      </w:pPr>
      <w:r>
        <w:rPr>
          <w:rFonts w:ascii="宋体" w:hAnsi="宋体" w:eastAsia="宋体"/>
          <w:sz w:val="24"/>
        </w:rPr>
        <w:t>（2）完成了系统的总体设计，包括技术架构的选型、系统功能模块的划分、数据库的概念设计和逻辑设计等工作，共设计了16张数据库表。</w:t>
      </w:r>
    </w:p>
    <w:p>
      <w:pPr>
        <w:ind w:firstLine="420"/>
      </w:pPr>
      <w:r>
        <w:rPr>
          <w:rFonts w:ascii="宋体" w:hAnsi="宋体" w:eastAsia="宋体"/>
          <w:sz w:val="24"/>
        </w:rPr>
        <w:t>（3）按照设计方案实现了系统的各项功能，后端共编写了17个Controller类、12个实体类和对应的Service及Mapper层代码，前端开发了30多个Vue页面组件。</w:t>
      </w:r>
    </w:p>
    <w:p>
      <w:pPr>
        <w:ind w:firstLine="420"/>
      </w:pPr>
      <w:r>
        <w:rPr>
          <w:rFonts w:ascii="宋体" w:hAnsi="宋体" w:eastAsia="宋体"/>
          <w:sz w:val="24"/>
        </w:rPr>
        <w:t>（4）对系统进行了功能测试和性能测试，验证了系统功能的正确性和运行的稳定性。</w:t>
      </w:r>
    </w:p>
    <w:p>
      <w:pPr>
        <w:spacing w:before="240" w:after="120"/>
      </w:pPr>
      <w:r>
        <w:rPr>
          <w:rFonts w:ascii="黑体" w:hAnsi="黑体" w:eastAsia="黑体"/>
          <w:b/>
          <w:sz w:val="28"/>
        </w:rPr>
        <w:t>1.4 论文组织结构</w:t>
      </w:r>
    </w:p>
    <w:p>
      <w:pPr>
        <w:ind w:firstLine="420"/>
      </w:pPr>
      <w:r>
        <w:rPr>
          <w:rFonts w:ascii="宋体" w:hAnsi="宋体" w:eastAsia="宋体"/>
          <w:sz w:val="24"/>
        </w:rPr>
        <w:t>本论文共包含七章内容，具体安排如下：</w:t>
      </w:r>
    </w:p>
    <w:p>
      <w:pPr>
        <w:ind w:firstLine="420"/>
      </w:pPr>
      <w:r>
        <w:rPr>
          <w:rFonts w:ascii="宋体" w:hAnsi="宋体" w:eastAsia="宋体"/>
          <w:sz w:val="24"/>
        </w:rPr>
        <w:t>第一章是绪论部分，介绍了研究背景、国内外研究现状和主要研究内容。第二章对系统开发中用到的关键技术进行了简要介绍。第三章是需求分析，阐述了系统的功能需求和非功能需求。第四章是系统设计，包括总体架构设计、功能模块设计和数据库设计。第五章是系统实现，展示了各主要功能模块的具体实现过程和效果。第六章是系统测试，给出了测试方案和测试结果。第七章是总结与展望，对全文工作进行了总结并提出了后续改进方向。</w:t>
      </w:r>
    </w:p>
    <w:p>
      <w:r>
        <w:br w:type="page"/>
      </w:r>
    </w:p>
    <w:p>
      <w:pPr>
        <w:spacing w:before="480" w:after="240"/>
        <w:jc w:val="center"/>
      </w:pPr>
      <w:r>
        <w:rPr>
          <w:rFonts w:ascii="黑体" w:hAnsi="黑体" w:eastAsia="黑体"/>
          <w:b/>
          <w:sz w:val="32"/>
        </w:rPr>
        <w:t>第二章 相关技术介绍</w:t>
      </w:r>
    </w:p>
    <w:p>
      <w:pPr>
        <w:spacing w:before="240" w:after="120"/>
      </w:pPr>
      <w:r>
        <w:rPr>
          <w:rFonts w:ascii="黑体" w:hAnsi="黑体" w:eastAsia="黑体"/>
          <w:b/>
          <w:sz w:val="28"/>
        </w:rPr>
        <w:t>2.1 Spring Boot框架</w:t>
      </w:r>
    </w:p>
    <w:p>
      <w:pPr>
        <w:ind w:firstLine="420"/>
      </w:pPr>
      <w:r>
        <w:rPr>
          <w:rFonts w:ascii="宋体" w:hAnsi="宋体" w:eastAsia="宋体"/>
          <w:sz w:val="24"/>
        </w:rPr>
        <w:t>Spring Boot是由Pivotal团队提供的一个用于简化Spring应用开发的框架。在传统的Spring项目中，开发者需要编写大量的XML配置文件，这在项目初期会消耗不少时间。Spring Boot通过"约定优于配置"的理念，大幅度减少了配置的工作量。开发者只需要引入相应的Starter依赖，框架就会自动完成大部分配置工作。</w:t>
      </w:r>
    </w:p>
    <w:p>
      <w:pPr>
        <w:ind w:firstLine="420"/>
      </w:pPr>
      <w:r>
        <w:rPr>
          <w:rFonts w:ascii="宋体" w:hAnsi="宋体" w:eastAsia="宋体"/>
          <w:sz w:val="24"/>
        </w:rPr>
        <w:t>本系统使用的是Spring Boot 2.7.18版本。选择这个版本主要是因为它比较成熟稳定，社区资源也很丰富，遇到问题容易找到解决方案。在项目中，Spring Boot主要承担了以下几个方面的职责：一是作为Web服务的容器，内嵌了Tomcat服务器，不需要额外部署；二是管理各个组件之间的依赖关系，通过IoC容器实现了松耦合；三是提供了统一的配置管理机制，通过application.yml文件就可以集中管理各种参数。</w:t>
      </w:r>
    </w:p>
    <w:p>
      <w:pPr>
        <w:spacing w:before="240" w:after="120"/>
      </w:pPr>
      <w:r>
        <w:rPr>
          <w:rFonts w:ascii="黑体" w:hAnsi="黑体" w:eastAsia="黑体"/>
          <w:b/>
          <w:sz w:val="28"/>
        </w:rPr>
        <w:t>2.2 MyBatis持久层框架</w:t>
      </w:r>
    </w:p>
    <w:p>
      <w:pPr>
        <w:ind w:firstLine="420"/>
      </w:pPr>
      <w:r>
        <w:rPr>
          <w:rFonts w:ascii="宋体" w:hAnsi="宋体" w:eastAsia="宋体"/>
          <w:sz w:val="24"/>
        </w:rPr>
        <w:t>MyBatis是一个比较流行的Java持久层框架，它的定位介于JDBC和Hibernate之间。和JDBC相比，MyBatis封装了底层的数据库连接和结果集映射操作，开发者不用再写那些重复的代码；和Hibernate相比，MyBatis给了开发者更大的SQL控制权，可以根据实际情况编写最优化的SQL语句。</w:t>
      </w:r>
    </w:p>
    <w:p>
      <w:pPr>
        <w:ind w:firstLine="420"/>
      </w:pPr>
      <w:r>
        <w:rPr>
          <w:rFonts w:ascii="宋体" w:hAnsi="宋体" w:eastAsia="宋体"/>
          <w:sz w:val="24"/>
        </w:rPr>
        <w:t>在本项目中，MyBatis的使用方式是通过Mapper接口加XML映射文件来完成的。每一个数据库表对应一个Mapper接口和一个XML文件，接口中定义操作方法，XML中编写具体的SQL语句。比如用户表对应的就是UserMapper接口和UserMapper.xml文件。项目中使用的mybatis-spring-boot-starter版本是2.3.1，这个版本和Spring Boot 2.7的兼容性比较好。</w:t>
      </w:r>
    </w:p>
    <w:p>
      <w:pPr>
        <w:spacing w:before="240" w:after="120"/>
      </w:pPr>
      <w:r>
        <w:rPr>
          <w:rFonts w:ascii="黑体" w:hAnsi="黑体" w:eastAsia="黑体"/>
          <w:b/>
          <w:sz w:val="28"/>
        </w:rPr>
        <w:t>2.3 MySQL数据库</w:t>
      </w:r>
    </w:p>
    <w:p>
      <w:pPr>
        <w:ind w:firstLine="420"/>
      </w:pPr>
      <w:r>
        <w:rPr>
          <w:rFonts w:ascii="宋体" w:hAnsi="宋体" w:eastAsia="宋体"/>
          <w:sz w:val="24"/>
        </w:rPr>
        <w:t>MySQL是目前全球使用最广泛的开源关系型数据库之一。它性能优良、运行稳定，而且免费使用，非常适合中小型项目的数据存储需求。本系统使用的是MySQL 8.0版本，选择这个版本主要考虑到它在字符集支持方面做了改进，默认就采用utf8mb4编码，可以很好地存储中文字符和各种特殊符号。</w:t>
      </w:r>
    </w:p>
    <w:p>
      <w:pPr>
        <w:ind w:firstLine="420"/>
      </w:pPr>
      <w:r>
        <w:rPr>
          <w:rFonts w:ascii="宋体" w:hAnsi="宋体" w:eastAsia="宋体"/>
          <w:sz w:val="24"/>
        </w:rPr>
        <w:t>系统的数据库名称为ski_resort，共创建了16张业务表，使用InnoDB作为存储引擎。InnoDB支持事务操作和外键约束，在数据一致性方面有比较好的保障。在表的设计上，所有表都采用了BIGINT类型的自增主键，并且设置了create_time和update_time字段来记录数据的创建和更新时间，同时使用is_deleted字段来实现逻辑删除，避免了物理删除带来的数据不可恢复的问题。</w:t>
      </w:r>
    </w:p>
    <w:p>
      <w:pPr>
        <w:spacing w:before="240" w:after="120"/>
      </w:pPr>
      <w:r>
        <w:rPr>
          <w:rFonts w:ascii="黑体" w:hAnsi="黑体" w:eastAsia="黑体"/>
          <w:b/>
          <w:sz w:val="28"/>
        </w:rPr>
        <w:t>2.4 Redis缓存</w:t>
      </w:r>
    </w:p>
    <w:p>
      <w:pPr>
        <w:ind w:firstLine="420"/>
      </w:pPr>
      <w:r>
        <w:rPr>
          <w:rFonts w:ascii="宋体" w:hAnsi="宋体" w:eastAsia="宋体"/>
          <w:sz w:val="24"/>
        </w:rPr>
        <w:t>Redis是一个开源的内存数据存储系统，通常被用作缓存、消息中间件等。它的最大特点就是速度快，因为数据都存储在内存中，读写性能远远超过传统的关系型数据库。</w:t>
      </w:r>
    </w:p>
    <w:p>
      <w:pPr>
        <w:ind w:firstLine="420"/>
      </w:pPr>
      <w:r>
        <w:rPr>
          <w:rFonts w:ascii="宋体" w:hAnsi="宋体" w:eastAsia="宋体"/>
          <w:sz w:val="24"/>
        </w:rPr>
        <w:t>在本系统中，Redis主要用于缓存一些频繁访问但不经常变化的数据，比如系统的统计概览数据、热门排行榜数据等。通过引入spring-boot-starter-data-redis依赖，可以很方便地在Spring Boot项目中使用Redis。项目中还对Redis的序列化方式进行了自定义配置，使用Jackson来替代默认的JDK序列化，这样存储在Redis中的数据可读性更好，调试的时候也更加方便。</w:t>
      </w:r>
    </w:p>
    <w:p>
      <w:pPr>
        <w:spacing w:before="240" w:after="120"/>
      </w:pPr>
      <w:r>
        <w:rPr>
          <w:rFonts w:ascii="黑体" w:hAnsi="黑体" w:eastAsia="黑体"/>
          <w:b/>
          <w:sz w:val="28"/>
        </w:rPr>
        <w:t>2.5 JWT身份认证</w:t>
      </w:r>
    </w:p>
    <w:p>
      <w:pPr>
        <w:ind w:firstLine="420"/>
      </w:pPr>
      <w:r>
        <w:rPr>
          <w:rFonts w:ascii="宋体" w:hAnsi="宋体" w:eastAsia="宋体"/>
          <w:sz w:val="24"/>
        </w:rPr>
        <w:t>JWT全称是JSON Web Token，是一种用于在各方之间安全传递信息的开放标准。在本系统中，JWT被用于实现用户的身份认证。具体的工作流程是这样的：用户登录成功后，服务端会生成一个包含用户ID、用户名和角色信息的Token返回给前端；前端收到Token后将其保存在本地存储中，之后每次发送请求时都在HTTP头部携带这个Token；服务端收到请求后会验证Token的有效性，从而确认用户的身份。</w:t>
      </w:r>
    </w:p>
    <w:p>
      <w:pPr>
        <w:ind w:firstLine="420"/>
      </w:pPr>
      <w:r>
        <w:rPr>
          <w:rFonts w:ascii="宋体" w:hAnsi="宋体" w:eastAsia="宋体"/>
          <w:sz w:val="24"/>
        </w:rPr>
        <w:t>本项目使用的JWT库是jjwt，版本为0.11.5。Token的有效期设置为7天，签名算法采用的是HS256。在JwtUtil工具类中，封装了Token的生成、解析、验证等方法，供Controller层直接调用。</w:t>
      </w:r>
    </w:p>
    <w:p>
      <w:pPr>
        <w:spacing w:before="240" w:after="120"/>
      </w:pPr>
      <w:r>
        <w:rPr>
          <w:rFonts w:ascii="黑体" w:hAnsi="黑体" w:eastAsia="黑体"/>
          <w:b/>
          <w:sz w:val="28"/>
        </w:rPr>
        <w:t>2.6 Vue.js前端框架</w:t>
      </w:r>
    </w:p>
    <w:p>
      <w:pPr>
        <w:ind w:firstLine="420"/>
      </w:pPr>
      <w:r>
        <w:rPr>
          <w:rFonts w:ascii="宋体" w:hAnsi="宋体" w:eastAsia="宋体"/>
          <w:sz w:val="24"/>
        </w:rPr>
        <w:t>Vue.js是一个用于构建用户界面的渐进式JavaScript框架，由尤雨溪在2014年发布。Vue的核心特性包括响应式数据绑定、组件化开发、虚拟DOM等。本系统前端使用的是Vue 3版本，相比Vue 2，它在性能、TypeScript支持和Composition API等方面都有了明显的改进。</w:t>
      </w:r>
    </w:p>
    <w:p>
      <w:pPr>
        <w:ind w:firstLine="420"/>
      </w:pPr>
      <w:r>
        <w:rPr>
          <w:rFonts w:ascii="宋体" w:hAnsi="宋体" w:eastAsia="宋体"/>
          <w:sz w:val="24"/>
        </w:rPr>
        <w:t>前端项目使用Vite作为构建工具，相比传统的Webpack，Vite在开发环境下的启动速度更快，热更新也更加及时。UI组件库选择了Element Plus，这是Element UI针对Vue 3推出的升级版本，提供了丰富的预构建组件，比如表格、表单、对话框、分页器等，可以大幅提升前端开发效率。状态管理方面使用了Pinia，它是Vue官方推荐的新一代状态管理工具，用来在不同组件之间共享用户登录状态等全局数据。数据可视化部分使用了ECharts图表库来绑制各类统计图表。</w:t>
      </w:r>
    </w:p>
    <w:p>
      <w:pPr>
        <w:spacing w:before="240" w:after="120"/>
      </w:pPr>
      <w:r>
        <w:rPr>
          <w:rFonts w:ascii="黑体" w:hAnsi="黑体" w:eastAsia="黑体"/>
          <w:b/>
          <w:sz w:val="28"/>
        </w:rPr>
        <w:t>2.7 其他相关技术</w:t>
      </w:r>
    </w:p>
    <w:p>
      <w:pPr>
        <w:ind w:firstLine="420"/>
      </w:pPr>
      <w:r>
        <w:rPr>
          <w:rFonts w:ascii="宋体" w:hAnsi="宋体" w:eastAsia="宋体"/>
          <w:sz w:val="24"/>
        </w:rPr>
        <w:t>除了上面提到的核心技术之外，本系统还用到了一些辅助性的技术和工具：</w:t>
      </w:r>
    </w:p>
    <w:p>
      <w:pPr>
        <w:ind w:firstLine="420"/>
      </w:pPr>
      <w:r>
        <w:rPr>
          <w:rFonts w:ascii="宋体" w:hAnsi="宋体" w:eastAsia="宋体"/>
          <w:sz w:val="24"/>
        </w:rPr>
        <w:t>（1）Lombok：一个Java工具库，通过注解的方式自动生成实体类的getter、setter、构造方法等模板代码，减少了手工编写的工作量。</w:t>
      </w:r>
    </w:p>
    <w:p>
      <w:pPr>
        <w:ind w:firstLine="420"/>
      </w:pPr>
      <w:r>
        <w:rPr>
          <w:rFonts w:ascii="宋体" w:hAnsi="宋体" w:eastAsia="宋体"/>
          <w:sz w:val="24"/>
        </w:rPr>
        <w:t>（2）Knife4j：基于Swagger增强的API文档生成工具，可以自动根据Controller中的注解生成在线的接口文档，方便前后端开发人员进行接口联调。</w:t>
      </w:r>
    </w:p>
    <w:p>
      <w:pPr>
        <w:ind w:firstLine="420"/>
      </w:pPr>
      <w:r>
        <w:rPr>
          <w:rFonts w:ascii="宋体" w:hAnsi="宋体" w:eastAsia="宋体"/>
          <w:sz w:val="24"/>
        </w:rPr>
        <w:t>（3）Spring Security：Spring生态中的安全框架，在本项目中主要使用了它提供的BCryptPasswordEncoder来对用户密码进行加密存储。</w:t>
      </w:r>
    </w:p>
    <w:p>
      <w:pPr>
        <w:ind w:firstLine="420"/>
      </w:pPr>
      <w:r>
        <w:rPr>
          <w:rFonts w:ascii="宋体" w:hAnsi="宋体" w:eastAsia="宋体"/>
          <w:sz w:val="24"/>
        </w:rPr>
        <w:t>（4）Axios：一个基于Promise的HTTP客户端库，用于前端向后端发送Ajax请求。在项目中对Axios进行了二次封装，统一处理了请求拦截（自动添加Token）和响应拦截（统一处理错误码）。</w:t>
      </w:r>
    </w:p>
    <w:p>
      <w:r>
        <w:br w:type="page"/>
      </w:r>
    </w:p>
    <w:p>
      <w:pPr>
        <w:spacing w:before="480" w:after="240"/>
        <w:jc w:val="center"/>
      </w:pPr>
      <w:r>
        <w:rPr>
          <w:rFonts w:ascii="黑体" w:hAnsi="黑体" w:eastAsia="黑体"/>
          <w:b/>
          <w:sz w:val="32"/>
        </w:rPr>
        <w:t>第三章 系统需求分析</w:t>
      </w:r>
    </w:p>
    <w:p>
      <w:pPr>
        <w:spacing w:before="240" w:after="120"/>
      </w:pPr>
      <w:r>
        <w:rPr>
          <w:rFonts w:ascii="黑体" w:hAnsi="黑体" w:eastAsia="黑体"/>
          <w:b/>
          <w:sz w:val="28"/>
        </w:rPr>
        <w:t>3.1 系统概述</w:t>
      </w:r>
    </w:p>
    <w:p>
      <w:pPr>
        <w:ind w:firstLine="420"/>
      </w:pPr>
      <w:r>
        <w:rPr>
          <w:rFonts w:ascii="宋体" w:hAnsi="宋体" w:eastAsia="宋体"/>
          <w:sz w:val="24"/>
        </w:rPr>
        <w:t>飞跃滑雪场管理系统是一个面向中小型滑雪场运营管理需求的Web应用系统。系统的使用者按角色划分为三类：管理员、教练和普通用户。管理员拥有系统的最高权限，可以管理所有业务数据；教练可以查看和管理自己的课程及学员预约；普通用户则可以浏览滑雪场的各项服务信息，进行雪具租赁、教练预约、课程报名、装备购买和场地预约等操作。</w:t>
      </w:r>
    </w:p>
    <w:p>
      <w:pPr>
        <w:spacing w:before="240" w:after="120"/>
      </w:pPr>
      <w:r>
        <w:rPr>
          <w:rFonts w:ascii="黑体" w:hAnsi="黑体" w:eastAsia="黑体"/>
          <w:b/>
          <w:sz w:val="28"/>
        </w:rPr>
        <w:t>3.2 功能需求分析</w:t>
      </w:r>
    </w:p>
    <w:p>
      <w:pPr>
        <w:ind w:firstLine="420"/>
      </w:pPr>
      <w:r>
        <w:rPr>
          <w:rFonts w:ascii="宋体" w:hAnsi="宋体" w:eastAsia="宋体"/>
          <w:sz w:val="24"/>
        </w:rPr>
        <w:t>经过对滑雪场实际业务的调研和分析，本系统需要实现以下七个功能模块：</w:t>
      </w:r>
    </w:p>
    <w:p>
      <w:pPr>
        <w:spacing w:before="120" w:after="80"/>
      </w:pPr>
      <w:r>
        <w:rPr>
          <w:rFonts w:ascii="黑体" w:hAnsi="黑体" w:eastAsia="黑体"/>
          <w:b/>
          <w:sz w:val="24"/>
        </w:rPr>
        <w:t>3.2.1 用户管理模块</w:t>
      </w:r>
    </w:p>
    <w:p>
      <w:pPr>
        <w:ind w:firstLine="420"/>
      </w:pPr>
      <w:r>
        <w:rPr>
          <w:rFonts w:ascii="宋体" w:hAnsi="宋体" w:eastAsia="宋体"/>
          <w:sz w:val="24"/>
        </w:rPr>
        <w:t>用户管理模块是整个系统的基础。该模块需要实现用户注册、登录、个人信息管理、密码修改等功能。系统采用基于角色的权限控制，不同角色的用户登录后看到的菜单和可操作的功能是不一样的。管理员登录后进入后台管理界面，可以查看和管理所有用户的信息，包括增加、修改、删除用户以及重置用户密码等操作。普通用户登录后进入前台页面，可以编辑自己的个人资料、查看订单记录等。</w:t>
      </w:r>
    </w:p>
    <w:p>
      <w:pPr>
        <w:spacing w:before="120" w:after="80"/>
      </w:pPr>
      <w:r>
        <w:rPr>
          <w:rFonts w:ascii="黑体" w:hAnsi="黑体" w:eastAsia="黑体"/>
          <w:b/>
          <w:sz w:val="24"/>
        </w:rPr>
        <w:t>3.2.2 雪具租赁管理模块</w:t>
      </w:r>
    </w:p>
    <w:p>
      <w:pPr>
        <w:ind w:firstLine="420"/>
      </w:pPr>
      <w:r>
        <w:rPr>
          <w:rFonts w:ascii="宋体" w:hAnsi="宋体" w:eastAsia="宋体"/>
          <w:sz w:val="24"/>
        </w:rPr>
        <w:t>雪具租赁是滑雪场的核心业务之一。该模块需要管理滑雪场所有雪具的信息，包括单板、双板、雪杖、头盔、雪镜等各种类型。每件雪具都有编号、名称、品牌、型号、尺寸、租赁价格、库存数量等属性信息。管理员可以对雪具进行增删改查操作，还可以查看雪具的库存情况。用户可以浏览可租赁的雪具列表，选择需要的雪具提交租赁订单，系统会自动计算租赁费用。租赁订单有待支付、使用中、已归还、已取消四种状态，管理员可以管理所有的租赁订单。</w:t>
      </w:r>
    </w:p>
    <w:p>
      <w:pPr>
        <w:spacing w:before="120" w:after="80"/>
      </w:pPr>
      <w:r>
        <w:rPr>
          <w:rFonts w:ascii="黑体" w:hAnsi="黑体" w:eastAsia="黑体"/>
          <w:b/>
          <w:sz w:val="24"/>
        </w:rPr>
        <w:t>3.2.3 教练预约管理模块</w:t>
      </w:r>
    </w:p>
    <w:p>
      <w:pPr>
        <w:ind w:firstLine="420"/>
      </w:pPr>
      <w:r>
        <w:rPr>
          <w:rFonts w:ascii="宋体" w:hAnsi="宋体" w:eastAsia="宋体"/>
          <w:sz w:val="24"/>
        </w:rPr>
        <w:t>教练预约模块用于管理教练信息和处理用户的预约请求。系统中的教练信息包括姓名、编号、等级（初级/中级/高级/专业）、专长、从业年限、认证信息、课时费、评分等。用户可以浏览教练列表，根据等级和专长选择合适的教练，然后指定日期和时间段提交预约申请。预约订单创建后需要经过确认、完成等流程。教练登录自己的账号后，可以查看被预约的记录并进行确认操作。</w:t>
      </w:r>
    </w:p>
    <w:p>
      <w:pPr>
        <w:spacing w:before="120" w:after="80"/>
      </w:pPr>
      <w:r>
        <w:rPr>
          <w:rFonts w:ascii="黑体" w:hAnsi="黑体" w:eastAsia="黑体"/>
          <w:b/>
          <w:sz w:val="24"/>
        </w:rPr>
        <w:t>3.2.4 滑雪课程管理模块</w:t>
      </w:r>
    </w:p>
    <w:p>
      <w:pPr>
        <w:ind w:firstLine="420"/>
      </w:pPr>
      <w:r>
        <w:rPr>
          <w:rFonts w:ascii="宋体" w:hAnsi="宋体" w:eastAsia="宋体"/>
          <w:sz w:val="24"/>
        </w:rPr>
        <w:t>课程管理模块负责滑雪培训课程的发布和报名管理。每门课程都关联了一位授课教练和一个上课场地，课程信息中包含课程名称、类型（初级入门/中级进阶/高级提升）、价格、时长、开课日期、最大学员数、当前报名人数等。管理员可以添加和编辑课程信息，用户可以浏览可报名的课程列表并进行在线报名。系统会控制每门课程的报名人数不超过最大限制。</w:t>
      </w:r>
    </w:p>
    <w:p>
      <w:pPr>
        <w:spacing w:before="120" w:after="80"/>
      </w:pPr>
      <w:r>
        <w:rPr>
          <w:rFonts w:ascii="黑体" w:hAnsi="黑体" w:eastAsia="黑体"/>
          <w:b/>
          <w:sz w:val="24"/>
        </w:rPr>
        <w:t>3.2.5 场地管理模块</w:t>
      </w:r>
    </w:p>
    <w:p>
      <w:pPr>
        <w:ind w:firstLine="420"/>
      </w:pPr>
      <w:r>
        <w:rPr>
          <w:rFonts w:ascii="宋体" w:hAnsi="宋体" w:eastAsia="宋体"/>
          <w:sz w:val="24"/>
        </w:rPr>
        <w:t>场地管理模块用于管理滑雪场的各个雪道和练习场地。每个场地有编号、名称、类型（雪道/练习场）、难度等级（初级/中级/高级）、长度、宽度、最大容纳人数等属性。管理员可以查看场地的使用状态，对场地进行开放或维护的状态切换。用户可以查看各场地的实时状态信息，对需要额外付费的场地可以进行在线预订。</w:t>
      </w:r>
    </w:p>
    <w:p>
      <w:pPr>
        <w:spacing w:before="120" w:after="80"/>
      </w:pPr>
      <w:r>
        <w:rPr>
          <w:rFonts w:ascii="黑体" w:hAnsi="黑体" w:eastAsia="黑体"/>
          <w:b/>
          <w:sz w:val="24"/>
        </w:rPr>
        <w:t>3.2.6 装备销售管理模块</w:t>
      </w:r>
    </w:p>
    <w:p>
      <w:pPr>
        <w:ind w:firstLine="420"/>
      </w:pPr>
      <w:r>
        <w:rPr>
          <w:rFonts w:ascii="宋体" w:hAnsi="宋体" w:eastAsia="宋体"/>
          <w:sz w:val="24"/>
        </w:rPr>
        <w:t>除了租赁雪具之外，很多滑雪场还会销售滑雪装备和相关商品。本模块需要管理商品的基本信息（名称、分类、品牌、价格、库存等），支持用户浏览商品并下单购买。销售订单有待支付、待发货、已发货、已完成、已取消五种状态，管理员可以对订单进行发货操作，录入快递公司和快递单号。</w:t>
      </w:r>
    </w:p>
    <w:p>
      <w:pPr>
        <w:spacing w:before="120" w:after="80"/>
      </w:pPr>
      <w:r>
        <w:rPr>
          <w:rFonts w:ascii="黑体" w:hAnsi="黑体" w:eastAsia="黑体"/>
          <w:b/>
          <w:sz w:val="24"/>
        </w:rPr>
        <w:t>3.2.7 数据统计分析模块</w:t>
      </w:r>
    </w:p>
    <w:p>
      <w:pPr>
        <w:ind w:firstLine="420"/>
      </w:pPr>
      <w:r>
        <w:rPr>
          <w:rFonts w:ascii="宋体" w:hAnsi="宋体" w:eastAsia="宋体"/>
          <w:sz w:val="24"/>
        </w:rPr>
        <w:t>数据统计模块为管理员提供运营数据的汇总展示。主要包括：统计概览（总用户数、总订单数、总收入等）、收入趋势图、订单统计、热门雪具排行、热门教练排行、热门课程排行等。这些数据通过ECharts图表的形式进行可视化展示，帮助管理者直观地了解滑雪场的运营情况，为决策提供数据支持。</w:t>
      </w:r>
    </w:p>
    <w:p>
      <w:pPr>
        <w:spacing w:before="240" w:after="120"/>
      </w:pPr>
      <w:r>
        <w:rPr>
          <w:rFonts w:ascii="黑体" w:hAnsi="黑体" w:eastAsia="黑体"/>
          <w:b/>
          <w:sz w:val="28"/>
        </w:rPr>
        <w:t>3.3 非功能需求</w:t>
      </w:r>
    </w:p>
    <w:p>
      <w:pPr>
        <w:ind w:firstLine="420"/>
      </w:pPr>
      <w:r>
        <w:rPr>
          <w:rFonts w:ascii="宋体" w:hAnsi="宋体" w:eastAsia="宋体"/>
          <w:sz w:val="24"/>
        </w:rPr>
        <w:t>（1）性能需求：系统页面的平均响应时间应控制在2秒以内，对于数据量较大的列表查询应支持分页功能。</w:t>
      </w:r>
    </w:p>
    <w:p>
      <w:pPr>
        <w:ind w:firstLine="420"/>
      </w:pPr>
      <w:r>
        <w:rPr>
          <w:rFonts w:ascii="宋体" w:hAnsi="宋体" w:eastAsia="宋体"/>
          <w:sz w:val="24"/>
        </w:rPr>
        <w:t>（2）安全需求：用户密码必须加密存储，不能以明文形式保存在数据库中；接口调用需要携带有效的Token进行身份验证。</w:t>
      </w:r>
    </w:p>
    <w:p>
      <w:pPr>
        <w:ind w:firstLine="420"/>
      </w:pPr>
      <w:r>
        <w:rPr>
          <w:rFonts w:ascii="宋体" w:hAnsi="宋体" w:eastAsia="宋体"/>
          <w:sz w:val="24"/>
        </w:rPr>
        <w:t>（3）兼容性需求：系统前端应兼容主流浏览器，包括Chrome、Firefox、Edge等。</w:t>
      </w:r>
    </w:p>
    <w:p>
      <w:pPr>
        <w:ind w:firstLine="420"/>
      </w:pPr>
      <w:r>
        <w:rPr>
          <w:rFonts w:ascii="宋体" w:hAnsi="宋体" w:eastAsia="宋体"/>
          <w:sz w:val="24"/>
        </w:rPr>
        <w:t>（4）可维护性需求：代码结构清晰，采用分层架构，各层之间职责明确，便于后期维护和功能扩展。</w:t>
      </w:r>
    </w:p>
    <w:p>
      <w:pPr>
        <w:spacing w:before="240" w:after="120"/>
      </w:pPr>
      <w:r>
        <w:rPr>
          <w:rFonts w:ascii="黑体" w:hAnsi="黑体" w:eastAsia="黑体"/>
          <w:b/>
          <w:sz w:val="28"/>
        </w:rPr>
        <w:t>3.4 用例分析</w:t>
      </w:r>
    </w:p>
    <w:p>
      <w:pPr>
        <w:ind w:firstLine="420"/>
      </w:pPr>
      <w:r>
        <w:rPr>
          <w:rFonts w:ascii="宋体" w:hAnsi="宋体" w:eastAsia="宋体"/>
          <w:sz w:val="24"/>
        </w:rPr>
        <w:t>根据上面的功能需求分析，按照三种用户角色分别进行用例分析。</w:t>
      </w:r>
    </w:p>
    <w:p>
      <w:pPr>
        <w:spacing w:before="120" w:after="80"/>
      </w:pPr>
      <w:r>
        <w:rPr>
          <w:rFonts w:ascii="黑体" w:hAnsi="黑体" w:eastAsia="黑体"/>
          <w:b/>
          <w:sz w:val="24"/>
        </w:rPr>
        <w:t>3.4.1 管理员用例</w:t>
      </w:r>
    </w:p>
    <w:p>
      <w:pPr>
        <w:ind w:firstLine="420"/>
      </w:pPr>
      <w:r>
        <w:rPr>
          <w:rFonts w:ascii="宋体" w:hAnsi="宋体" w:eastAsia="宋体"/>
          <w:sz w:val="24"/>
        </w:rPr>
        <w:t>管理员是系统权限最高的用户，其主要用例如下：</w:t>
      </w:r>
    </w:p>
    <w:p>
      <w:pPr>
        <w:spacing w:before="120" w:after="80"/>
        <w:jc w:val="center"/>
      </w:pPr>
      <w:r>
        <w:rPr>
          <w:rFonts w:ascii="黑体" w:hAnsi="黑体" w:eastAsia="黑体"/>
          <w:b/>
          <w:sz w:val="21"/>
        </w:rPr>
        <w:t>表3-1 管理员用例描述</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1"/>
              </w:rPr>
              <w:t>用例编号</w:t>
            </w:r>
          </w:p>
        </w:tc>
        <w:tc>
          <w:tcPr>
            <w:tcW w:type="dxa" w:w="2882"/>
          </w:tcPr>
          <w:p>
            <w:pPr>
              <w:jc w:val="center"/>
            </w:pPr>
            <w:r/>
            <w:r>
              <w:rPr>
                <w:rFonts w:ascii="宋体" w:hAnsi="宋体" w:eastAsia="宋体"/>
                <w:b/>
                <w:sz w:val="21"/>
              </w:rPr>
              <w:t>用例名称</w:t>
            </w:r>
          </w:p>
        </w:tc>
        <w:tc>
          <w:tcPr>
            <w:tcW w:type="dxa" w:w="2882"/>
          </w:tcPr>
          <w:p>
            <w:pPr>
              <w:jc w:val="center"/>
            </w:pPr>
            <w:r/>
            <w:r>
              <w:rPr>
                <w:rFonts w:ascii="宋体" w:hAnsi="宋体" w:eastAsia="宋体"/>
                <w:b/>
                <w:sz w:val="21"/>
              </w:rPr>
              <w:t>用例描述</w:t>
            </w:r>
          </w:p>
        </w:tc>
      </w:tr>
      <w:tr>
        <w:tc>
          <w:tcPr>
            <w:tcW w:type="dxa" w:w="2882"/>
          </w:tcPr>
          <w:p>
            <w:r/>
            <w:r>
              <w:rPr>
                <w:rFonts w:ascii="宋体" w:hAnsi="宋体" w:eastAsia="宋体"/>
                <w:sz w:val="21"/>
              </w:rPr>
              <w:t>UC-A01</w:t>
            </w:r>
          </w:p>
        </w:tc>
        <w:tc>
          <w:tcPr>
            <w:tcW w:type="dxa" w:w="2882"/>
          </w:tcPr>
          <w:p>
            <w:r/>
            <w:r>
              <w:rPr>
                <w:rFonts w:ascii="宋体" w:hAnsi="宋体" w:eastAsia="宋体"/>
                <w:sz w:val="21"/>
              </w:rPr>
              <w:t>登录系统</w:t>
            </w:r>
          </w:p>
        </w:tc>
        <w:tc>
          <w:tcPr>
            <w:tcW w:type="dxa" w:w="2882"/>
          </w:tcPr>
          <w:p>
            <w:r/>
            <w:r>
              <w:rPr>
                <w:rFonts w:ascii="宋体" w:hAnsi="宋体" w:eastAsia="宋体"/>
                <w:sz w:val="21"/>
              </w:rPr>
              <w:t>管理员输入用户名和密码登录后台管理界面</w:t>
            </w:r>
          </w:p>
        </w:tc>
      </w:tr>
      <w:tr>
        <w:tc>
          <w:tcPr>
            <w:tcW w:type="dxa" w:w="2882"/>
          </w:tcPr>
          <w:p>
            <w:r/>
            <w:r>
              <w:rPr>
                <w:rFonts w:ascii="宋体" w:hAnsi="宋体" w:eastAsia="宋体"/>
                <w:sz w:val="21"/>
              </w:rPr>
              <w:t>UC-A02</w:t>
            </w:r>
          </w:p>
        </w:tc>
        <w:tc>
          <w:tcPr>
            <w:tcW w:type="dxa" w:w="2882"/>
          </w:tcPr>
          <w:p>
            <w:r/>
            <w:r>
              <w:rPr>
                <w:rFonts w:ascii="宋体" w:hAnsi="宋体" w:eastAsia="宋体"/>
                <w:sz w:val="21"/>
              </w:rPr>
              <w:t>用户管理</w:t>
            </w:r>
          </w:p>
        </w:tc>
        <w:tc>
          <w:tcPr>
            <w:tcW w:type="dxa" w:w="2882"/>
          </w:tcPr>
          <w:p>
            <w:r/>
            <w:r>
              <w:rPr>
                <w:rFonts w:ascii="宋体" w:hAnsi="宋体" w:eastAsia="宋体"/>
                <w:sz w:val="21"/>
              </w:rPr>
              <w:t>查看用户列表，新增、编辑、删除用户，重置密码</w:t>
            </w:r>
          </w:p>
        </w:tc>
      </w:tr>
      <w:tr>
        <w:tc>
          <w:tcPr>
            <w:tcW w:type="dxa" w:w="2882"/>
          </w:tcPr>
          <w:p>
            <w:r/>
            <w:r>
              <w:rPr>
                <w:rFonts w:ascii="宋体" w:hAnsi="宋体" w:eastAsia="宋体"/>
                <w:sz w:val="21"/>
              </w:rPr>
              <w:t>UC-A03</w:t>
            </w:r>
          </w:p>
        </w:tc>
        <w:tc>
          <w:tcPr>
            <w:tcW w:type="dxa" w:w="2882"/>
          </w:tcPr>
          <w:p>
            <w:r/>
            <w:r>
              <w:rPr>
                <w:rFonts w:ascii="宋体" w:hAnsi="宋体" w:eastAsia="宋体"/>
                <w:sz w:val="21"/>
              </w:rPr>
              <w:t>雪具管理</w:t>
            </w:r>
          </w:p>
        </w:tc>
        <w:tc>
          <w:tcPr>
            <w:tcW w:type="dxa" w:w="2882"/>
          </w:tcPr>
          <w:p>
            <w:r/>
            <w:r>
              <w:rPr>
                <w:rFonts w:ascii="宋体" w:hAnsi="宋体" w:eastAsia="宋体"/>
                <w:sz w:val="21"/>
              </w:rPr>
              <w:t>新增、编辑、删除雪具信息，查看库存</w:t>
            </w:r>
          </w:p>
        </w:tc>
      </w:tr>
      <w:tr>
        <w:tc>
          <w:tcPr>
            <w:tcW w:type="dxa" w:w="2882"/>
          </w:tcPr>
          <w:p>
            <w:r/>
            <w:r>
              <w:rPr>
                <w:rFonts w:ascii="宋体" w:hAnsi="宋体" w:eastAsia="宋体"/>
                <w:sz w:val="21"/>
              </w:rPr>
              <w:t>UC-A04</w:t>
            </w:r>
          </w:p>
        </w:tc>
        <w:tc>
          <w:tcPr>
            <w:tcW w:type="dxa" w:w="2882"/>
          </w:tcPr>
          <w:p>
            <w:r/>
            <w:r>
              <w:rPr>
                <w:rFonts w:ascii="宋体" w:hAnsi="宋体" w:eastAsia="宋体"/>
                <w:sz w:val="21"/>
              </w:rPr>
              <w:t>教练管理</w:t>
            </w:r>
          </w:p>
        </w:tc>
        <w:tc>
          <w:tcPr>
            <w:tcW w:type="dxa" w:w="2882"/>
          </w:tcPr>
          <w:p>
            <w:r/>
            <w:r>
              <w:rPr>
                <w:rFonts w:ascii="宋体" w:hAnsi="宋体" w:eastAsia="宋体"/>
                <w:sz w:val="21"/>
              </w:rPr>
              <w:t>新增、编辑、删除教练信息，更新教练状态</w:t>
            </w:r>
          </w:p>
        </w:tc>
      </w:tr>
      <w:tr>
        <w:tc>
          <w:tcPr>
            <w:tcW w:type="dxa" w:w="2882"/>
          </w:tcPr>
          <w:p>
            <w:r/>
            <w:r>
              <w:rPr>
                <w:rFonts w:ascii="宋体" w:hAnsi="宋体" w:eastAsia="宋体"/>
                <w:sz w:val="21"/>
              </w:rPr>
              <w:t>UC-A05</w:t>
            </w:r>
          </w:p>
        </w:tc>
        <w:tc>
          <w:tcPr>
            <w:tcW w:type="dxa" w:w="2882"/>
          </w:tcPr>
          <w:p>
            <w:r/>
            <w:r>
              <w:rPr>
                <w:rFonts w:ascii="宋体" w:hAnsi="宋体" w:eastAsia="宋体"/>
                <w:sz w:val="21"/>
              </w:rPr>
              <w:t>课程管理</w:t>
            </w:r>
          </w:p>
        </w:tc>
        <w:tc>
          <w:tcPr>
            <w:tcW w:type="dxa" w:w="2882"/>
          </w:tcPr>
          <w:p>
            <w:r/>
            <w:r>
              <w:rPr>
                <w:rFonts w:ascii="宋体" w:hAnsi="宋体" w:eastAsia="宋体"/>
                <w:sz w:val="21"/>
              </w:rPr>
              <w:t>发布、编辑、删除课程，更新课程状态</w:t>
            </w:r>
          </w:p>
        </w:tc>
      </w:tr>
      <w:tr>
        <w:tc>
          <w:tcPr>
            <w:tcW w:type="dxa" w:w="2882"/>
          </w:tcPr>
          <w:p>
            <w:r/>
            <w:r>
              <w:rPr>
                <w:rFonts w:ascii="宋体" w:hAnsi="宋体" w:eastAsia="宋体"/>
                <w:sz w:val="21"/>
              </w:rPr>
              <w:t>UC-A06</w:t>
            </w:r>
          </w:p>
        </w:tc>
        <w:tc>
          <w:tcPr>
            <w:tcW w:type="dxa" w:w="2882"/>
          </w:tcPr>
          <w:p>
            <w:r/>
            <w:r>
              <w:rPr>
                <w:rFonts w:ascii="宋体" w:hAnsi="宋体" w:eastAsia="宋体"/>
                <w:sz w:val="21"/>
              </w:rPr>
              <w:t>场地管理</w:t>
            </w:r>
          </w:p>
        </w:tc>
        <w:tc>
          <w:tcPr>
            <w:tcW w:type="dxa" w:w="2882"/>
          </w:tcPr>
          <w:p>
            <w:r/>
            <w:r>
              <w:rPr>
                <w:rFonts w:ascii="宋体" w:hAnsi="宋体" w:eastAsia="宋体"/>
                <w:sz w:val="21"/>
              </w:rPr>
              <w:t>新增、编辑、删除场地信息，切换场地状态</w:t>
            </w:r>
          </w:p>
        </w:tc>
      </w:tr>
      <w:tr>
        <w:tc>
          <w:tcPr>
            <w:tcW w:type="dxa" w:w="2882"/>
          </w:tcPr>
          <w:p>
            <w:r/>
            <w:r>
              <w:rPr>
                <w:rFonts w:ascii="宋体" w:hAnsi="宋体" w:eastAsia="宋体"/>
                <w:sz w:val="21"/>
              </w:rPr>
              <w:t>UC-A07</w:t>
            </w:r>
          </w:p>
        </w:tc>
        <w:tc>
          <w:tcPr>
            <w:tcW w:type="dxa" w:w="2882"/>
          </w:tcPr>
          <w:p>
            <w:r/>
            <w:r>
              <w:rPr>
                <w:rFonts w:ascii="宋体" w:hAnsi="宋体" w:eastAsia="宋体"/>
                <w:sz w:val="21"/>
              </w:rPr>
              <w:t>商品管理</w:t>
            </w:r>
          </w:p>
        </w:tc>
        <w:tc>
          <w:tcPr>
            <w:tcW w:type="dxa" w:w="2882"/>
          </w:tcPr>
          <w:p>
            <w:r/>
            <w:r>
              <w:rPr>
                <w:rFonts w:ascii="宋体" w:hAnsi="宋体" w:eastAsia="宋体"/>
                <w:sz w:val="21"/>
              </w:rPr>
              <w:t>新增、编辑、删除商品信息，管理库存</w:t>
            </w:r>
          </w:p>
        </w:tc>
      </w:tr>
      <w:tr>
        <w:tc>
          <w:tcPr>
            <w:tcW w:type="dxa" w:w="2882"/>
          </w:tcPr>
          <w:p>
            <w:r/>
            <w:r>
              <w:rPr>
                <w:rFonts w:ascii="宋体" w:hAnsi="宋体" w:eastAsia="宋体"/>
                <w:sz w:val="21"/>
              </w:rPr>
              <w:t>UC-A08</w:t>
            </w:r>
          </w:p>
        </w:tc>
        <w:tc>
          <w:tcPr>
            <w:tcW w:type="dxa" w:w="2882"/>
          </w:tcPr>
          <w:p>
            <w:r/>
            <w:r>
              <w:rPr>
                <w:rFonts w:ascii="宋体" w:hAnsi="宋体" w:eastAsia="宋体"/>
                <w:sz w:val="21"/>
              </w:rPr>
              <w:t>租赁订单管理</w:t>
            </w:r>
          </w:p>
        </w:tc>
        <w:tc>
          <w:tcPr>
            <w:tcW w:type="dxa" w:w="2882"/>
          </w:tcPr>
          <w:p>
            <w:r/>
            <w:r>
              <w:rPr>
                <w:rFonts w:ascii="宋体" w:hAnsi="宋体" w:eastAsia="宋体"/>
                <w:sz w:val="21"/>
              </w:rPr>
              <w:t>查看所有租赁订单，处理归还和取消操作</w:t>
            </w:r>
          </w:p>
        </w:tc>
      </w:tr>
      <w:tr>
        <w:tc>
          <w:tcPr>
            <w:tcW w:type="dxa" w:w="2882"/>
          </w:tcPr>
          <w:p>
            <w:r/>
            <w:r>
              <w:rPr>
                <w:rFonts w:ascii="宋体" w:hAnsi="宋体" w:eastAsia="宋体"/>
                <w:sz w:val="21"/>
              </w:rPr>
              <w:t>UC-A09</w:t>
            </w:r>
          </w:p>
        </w:tc>
        <w:tc>
          <w:tcPr>
            <w:tcW w:type="dxa" w:w="2882"/>
          </w:tcPr>
          <w:p>
            <w:r/>
            <w:r>
              <w:rPr>
                <w:rFonts w:ascii="宋体" w:hAnsi="宋体" w:eastAsia="宋体"/>
                <w:sz w:val="21"/>
              </w:rPr>
              <w:t>销售订单管理</w:t>
            </w:r>
          </w:p>
        </w:tc>
        <w:tc>
          <w:tcPr>
            <w:tcW w:type="dxa" w:w="2882"/>
          </w:tcPr>
          <w:p>
            <w:r/>
            <w:r>
              <w:rPr>
                <w:rFonts w:ascii="宋体" w:hAnsi="宋体" w:eastAsia="宋体"/>
                <w:sz w:val="21"/>
              </w:rPr>
              <w:t>查看所有销售订单，进行发货和确认操作</w:t>
            </w:r>
          </w:p>
        </w:tc>
      </w:tr>
      <w:tr>
        <w:tc>
          <w:tcPr>
            <w:tcW w:type="dxa" w:w="2882"/>
          </w:tcPr>
          <w:p>
            <w:r/>
            <w:r>
              <w:rPr>
                <w:rFonts w:ascii="宋体" w:hAnsi="宋体" w:eastAsia="宋体"/>
                <w:sz w:val="21"/>
              </w:rPr>
              <w:t>UC-A10</w:t>
            </w:r>
          </w:p>
        </w:tc>
        <w:tc>
          <w:tcPr>
            <w:tcW w:type="dxa" w:w="2882"/>
          </w:tcPr>
          <w:p>
            <w:r/>
            <w:r>
              <w:rPr>
                <w:rFonts w:ascii="宋体" w:hAnsi="宋体" w:eastAsia="宋体"/>
                <w:sz w:val="21"/>
              </w:rPr>
              <w:t>预约管理</w:t>
            </w:r>
          </w:p>
        </w:tc>
        <w:tc>
          <w:tcPr>
            <w:tcW w:type="dxa" w:w="2882"/>
          </w:tcPr>
          <w:p>
            <w:r/>
            <w:r>
              <w:rPr>
                <w:rFonts w:ascii="宋体" w:hAnsi="宋体" w:eastAsia="宋体"/>
                <w:sz w:val="21"/>
              </w:rPr>
              <w:t>查看教练预约和场地预订记录</w:t>
            </w:r>
          </w:p>
        </w:tc>
      </w:tr>
      <w:tr>
        <w:tc>
          <w:tcPr>
            <w:tcW w:type="dxa" w:w="2882"/>
          </w:tcPr>
          <w:p>
            <w:r/>
            <w:r>
              <w:rPr>
                <w:rFonts w:ascii="宋体" w:hAnsi="宋体" w:eastAsia="宋体"/>
                <w:sz w:val="21"/>
              </w:rPr>
              <w:t>UC-A11</w:t>
            </w:r>
          </w:p>
        </w:tc>
        <w:tc>
          <w:tcPr>
            <w:tcW w:type="dxa" w:w="2882"/>
          </w:tcPr>
          <w:p>
            <w:r/>
            <w:r>
              <w:rPr>
                <w:rFonts w:ascii="宋体" w:hAnsi="宋体" w:eastAsia="宋体"/>
                <w:sz w:val="21"/>
              </w:rPr>
              <w:t>数据统计</w:t>
            </w:r>
          </w:p>
        </w:tc>
        <w:tc>
          <w:tcPr>
            <w:tcW w:type="dxa" w:w="2882"/>
          </w:tcPr>
          <w:p>
            <w:r/>
            <w:r>
              <w:rPr>
                <w:rFonts w:ascii="宋体" w:hAnsi="宋体" w:eastAsia="宋体"/>
                <w:sz w:val="21"/>
              </w:rPr>
              <w:t>查看经营数据概览和各类统计图表</w:t>
            </w:r>
          </w:p>
        </w:tc>
      </w:tr>
    </w:tbl>
    <w:p/>
    <w:p>
      <w:pPr>
        <w:spacing w:before="80" w:after="120"/>
        <w:jc w:val="center"/>
      </w:pPr>
      <w:r>
        <w:rPr>
          <w:rFonts w:ascii="宋体" w:hAnsi="宋体" w:eastAsia="宋体"/>
          <w:sz w:val="21"/>
        </w:rPr>
        <w:t>图3-1 管理员用例图（见附图）</w:t>
      </w:r>
    </w:p>
    <w:p>
      <w:pPr>
        <w:spacing w:before="120" w:after="80"/>
      </w:pPr>
      <w:r>
        <w:rPr>
          <w:rFonts w:ascii="黑体" w:hAnsi="黑体" w:eastAsia="黑体"/>
          <w:b/>
          <w:sz w:val="24"/>
        </w:rPr>
        <w:t>3.4.2 教练用例</w:t>
      </w:r>
    </w:p>
    <w:p>
      <w:pPr>
        <w:ind w:firstLine="420"/>
      </w:pPr>
      <w:r>
        <w:rPr>
          <w:rFonts w:ascii="宋体" w:hAnsi="宋体" w:eastAsia="宋体"/>
          <w:sz w:val="24"/>
        </w:rPr>
        <w:t>教练是系统中的特殊角色，既有后台管理的部分功能，也需要查看自己相关的业务数据。</w:t>
      </w:r>
    </w:p>
    <w:p>
      <w:pPr>
        <w:spacing w:before="120" w:after="80"/>
        <w:jc w:val="center"/>
      </w:pPr>
      <w:r>
        <w:rPr>
          <w:rFonts w:ascii="黑体" w:hAnsi="黑体" w:eastAsia="黑体"/>
          <w:b/>
          <w:sz w:val="21"/>
        </w:rPr>
        <w:t>表3-2 教练用例描述</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1"/>
              </w:rPr>
              <w:t>用例编号</w:t>
            </w:r>
          </w:p>
        </w:tc>
        <w:tc>
          <w:tcPr>
            <w:tcW w:type="dxa" w:w="2882"/>
          </w:tcPr>
          <w:p>
            <w:pPr>
              <w:jc w:val="center"/>
            </w:pPr>
            <w:r/>
            <w:r>
              <w:rPr>
                <w:rFonts w:ascii="宋体" w:hAnsi="宋体" w:eastAsia="宋体"/>
                <w:b/>
                <w:sz w:val="21"/>
              </w:rPr>
              <w:t>用例名称</w:t>
            </w:r>
          </w:p>
        </w:tc>
        <w:tc>
          <w:tcPr>
            <w:tcW w:type="dxa" w:w="2882"/>
          </w:tcPr>
          <w:p>
            <w:pPr>
              <w:jc w:val="center"/>
            </w:pPr>
            <w:r/>
            <w:r>
              <w:rPr>
                <w:rFonts w:ascii="宋体" w:hAnsi="宋体" w:eastAsia="宋体"/>
                <w:b/>
                <w:sz w:val="21"/>
              </w:rPr>
              <w:t>用例描述</w:t>
            </w:r>
          </w:p>
        </w:tc>
      </w:tr>
      <w:tr>
        <w:tc>
          <w:tcPr>
            <w:tcW w:type="dxa" w:w="2882"/>
          </w:tcPr>
          <w:p>
            <w:r/>
            <w:r>
              <w:rPr>
                <w:rFonts w:ascii="宋体" w:hAnsi="宋体" w:eastAsia="宋体"/>
                <w:sz w:val="21"/>
              </w:rPr>
              <w:t>UC-C01</w:t>
            </w:r>
          </w:p>
        </w:tc>
        <w:tc>
          <w:tcPr>
            <w:tcW w:type="dxa" w:w="2882"/>
          </w:tcPr>
          <w:p>
            <w:r/>
            <w:r>
              <w:rPr>
                <w:rFonts w:ascii="宋体" w:hAnsi="宋体" w:eastAsia="宋体"/>
                <w:sz w:val="21"/>
              </w:rPr>
              <w:t>登录系统</w:t>
            </w:r>
          </w:p>
        </w:tc>
        <w:tc>
          <w:tcPr>
            <w:tcW w:type="dxa" w:w="2882"/>
          </w:tcPr>
          <w:p>
            <w:r/>
            <w:r>
              <w:rPr>
                <w:rFonts w:ascii="宋体" w:hAnsi="宋体" w:eastAsia="宋体"/>
                <w:sz w:val="21"/>
              </w:rPr>
              <w:t>教练输入账号密码登录后台界面</w:t>
            </w:r>
          </w:p>
        </w:tc>
      </w:tr>
      <w:tr>
        <w:tc>
          <w:tcPr>
            <w:tcW w:type="dxa" w:w="2882"/>
          </w:tcPr>
          <w:p>
            <w:r/>
            <w:r>
              <w:rPr>
                <w:rFonts w:ascii="宋体" w:hAnsi="宋体" w:eastAsia="宋体"/>
                <w:sz w:val="21"/>
              </w:rPr>
              <w:t>UC-C02</w:t>
            </w:r>
          </w:p>
        </w:tc>
        <w:tc>
          <w:tcPr>
            <w:tcW w:type="dxa" w:w="2882"/>
          </w:tcPr>
          <w:p>
            <w:r/>
            <w:r>
              <w:rPr>
                <w:rFonts w:ascii="宋体" w:hAnsi="宋体" w:eastAsia="宋体"/>
                <w:sz w:val="21"/>
              </w:rPr>
              <w:t>查看我的课程</w:t>
            </w:r>
          </w:p>
        </w:tc>
        <w:tc>
          <w:tcPr>
            <w:tcW w:type="dxa" w:w="2882"/>
          </w:tcPr>
          <w:p>
            <w:r/>
            <w:r>
              <w:rPr>
                <w:rFonts w:ascii="宋体" w:hAnsi="宋体" w:eastAsia="宋体"/>
                <w:sz w:val="21"/>
              </w:rPr>
              <w:t>查看自己负责教授的课程列表和详情</w:t>
            </w:r>
          </w:p>
        </w:tc>
      </w:tr>
      <w:tr>
        <w:tc>
          <w:tcPr>
            <w:tcW w:type="dxa" w:w="2882"/>
          </w:tcPr>
          <w:p>
            <w:r/>
            <w:r>
              <w:rPr>
                <w:rFonts w:ascii="宋体" w:hAnsi="宋体" w:eastAsia="宋体"/>
                <w:sz w:val="21"/>
              </w:rPr>
              <w:t>UC-C03</w:t>
            </w:r>
          </w:p>
        </w:tc>
        <w:tc>
          <w:tcPr>
            <w:tcW w:type="dxa" w:w="2882"/>
          </w:tcPr>
          <w:p>
            <w:r/>
            <w:r>
              <w:rPr>
                <w:rFonts w:ascii="宋体" w:hAnsi="宋体" w:eastAsia="宋体"/>
                <w:sz w:val="21"/>
              </w:rPr>
              <w:t>管理学员预约</w:t>
            </w:r>
          </w:p>
        </w:tc>
        <w:tc>
          <w:tcPr>
            <w:tcW w:type="dxa" w:w="2882"/>
          </w:tcPr>
          <w:p>
            <w:r/>
            <w:r>
              <w:rPr>
                <w:rFonts w:ascii="宋体" w:hAnsi="宋体" w:eastAsia="宋体"/>
                <w:sz w:val="21"/>
              </w:rPr>
              <w:t>查看学员对自己的预约记录，进行确认或取消操作</w:t>
            </w:r>
          </w:p>
        </w:tc>
      </w:tr>
      <w:tr>
        <w:tc>
          <w:tcPr>
            <w:tcW w:type="dxa" w:w="2882"/>
          </w:tcPr>
          <w:p>
            <w:r/>
            <w:r>
              <w:rPr>
                <w:rFonts w:ascii="宋体" w:hAnsi="宋体" w:eastAsia="宋体"/>
                <w:sz w:val="21"/>
              </w:rPr>
              <w:t>UC-C04</w:t>
            </w:r>
          </w:p>
        </w:tc>
        <w:tc>
          <w:tcPr>
            <w:tcW w:type="dxa" w:w="2882"/>
          </w:tcPr>
          <w:p>
            <w:r/>
            <w:r>
              <w:rPr>
                <w:rFonts w:ascii="宋体" w:hAnsi="宋体" w:eastAsia="宋体"/>
                <w:sz w:val="21"/>
              </w:rPr>
              <w:t>查看Dashboard</w:t>
            </w:r>
          </w:p>
        </w:tc>
        <w:tc>
          <w:tcPr>
            <w:tcW w:type="dxa" w:w="2882"/>
          </w:tcPr>
          <w:p>
            <w:r/>
            <w:r>
              <w:rPr>
                <w:rFonts w:ascii="宋体" w:hAnsi="宋体" w:eastAsia="宋体"/>
                <w:sz w:val="21"/>
              </w:rPr>
              <w:t>查看与自己相关的统计数据</w:t>
            </w:r>
          </w:p>
        </w:tc>
      </w:tr>
      <w:tr>
        <w:tc>
          <w:tcPr>
            <w:tcW w:type="dxa" w:w="2882"/>
          </w:tcPr>
          <w:p>
            <w:r/>
            <w:r>
              <w:rPr>
                <w:rFonts w:ascii="宋体" w:hAnsi="宋体" w:eastAsia="宋体"/>
                <w:sz w:val="21"/>
              </w:rPr>
              <w:t>UC-C05</w:t>
            </w:r>
          </w:p>
        </w:tc>
        <w:tc>
          <w:tcPr>
            <w:tcW w:type="dxa" w:w="2882"/>
          </w:tcPr>
          <w:p>
            <w:r/>
            <w:r>
              <w:rPr>
                <w:rFonts w:ascii="宋体" w:hAnsi="宋体" w:eastAsia="宋体"/>
                <w:sz w:val="21"/>
              </w:rPr>
              <w:t>编辑个人信息</w:t>
            </w:r>
          </w:p>
        </w:tc>
        <w:tc>
          <w:tcPr>
            <w:tcW w:type="dxa" w:w="2882"/>
          </w:tcPr>
          <w:p>
            <w:r/>
            <w:r>
              <w:rPr>
                <w:rFonts w:ascii="宋体" w:hAnsi="宋体" w:eastAsia="宋体"/>
                <w:sz w:val="21"/>
              </w:rPr>
              <w:t>修改自己的个人资料和密码</w:t>
            </w:r>
          </w:p>
        </w:tc>
      </w:tr>
    </w:tbl>
    <w:p/>
    <w:p>
      <w:pPr>
        <w:spacing w:before="120" w:after="80"/>
      </w:pPr>
      <w:r>
        <w:rPr>
          <w:rFonts w:ascii="黑体" w:hAnsi="黑体" w:eastAsia="黑体"/>
          <w:b/>
          <w:sz w:val="24"/>
        </w:rPr>
        <w:t>3.4.3 普通用户用例</w:t>
      </w:r>
    </w:p>
    <w:p>
      <w:pPr>
        <w:ind w:firstLine="420"/>
      </w:pPr>
      <w:r>
        <w:rPr>
          <w:rFonts w:ascii="宋体" w:hAnsi="宋体" w:eastAsia="宋体"/>
          <w:sz w:val="24"/>
        </w:rPr>
        <w:t>普通用户是系统的主要使用群体，通过前台页面使用系统提供的各项服务。</w:t>
      </w:r>
    </w:p>
    <w:p>
      <w:pPr>
        <w:spacing w:before="120" w:after="80"/>
        <w:jc w:val="center"/>
      </w:pPr>
      <w:r>
        <w:rPr>
          <w:rFonts w:ascii="黑体" w:hAnsi="黑体" w:eastAsia="黑体"/>
          <w:b/>
          <w:sz w:val="21"/>
        </w:rPr>
        <w:t>表3-3 普通用户用例描述</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1"/>
              </w:rPr>
              <w:t>用例编号</w:t>
            </w:r>
          </w:p>
        </w:tc>
        <w:tc>
          <w:tcPr>
            <w:tcW w:type="dxa" w:w="2882"/>
          </w:tcPr>
          <w:p>
            <w:pPr>
              <w:jc w:val="center"/>
            </w:pPr>
            <w:r/>
            <w:r>
              <w:rPr>
                <w:rFonts w:ascii="宋体" w:hAnsi="宋体" w:eastAsia="宋体"/>
                <w:b/>
                <w:sz w:val="21"/>
              </w:rPr>
              <w:t>用例名称</w:t>
            </w:r>
          </w:p>
        </w:tc>
        <w:tc>
          <w:tcPr>
            <w:tcW w:type="dxa" w:w="2882"/>
          </w:tcPr>
          <w:p>
            <w:pPr>
              <w:jc w:val="center"/>
            </w:pPr>
            <w:r/>
            <w:r>
              <w:rPr>
                <w:rFonts w:ascii="宋体" w:hAnsi="宋体" w:eastAsia="宋体"/>
                <w:b/>
                <w:sz w:val="21"/>
              </w:rPr>
              <w:t>用例描述</w:t>
            </w:r>
          </w:p>
        </w:tc>
      </w:tr>
      <w:tr>
        <w:tc>
          <w:tcPr>
            <w:tcW w:type="dxa" w:w="2882"/>
          </w:tcPr>
          <w:p>
            <w:r/>
            <w:r>
              <w:rPr>
                <w:rFonts w:ascii="宋体" w:hAnsi="宋体" w:eastAsia="宋体"/>
                <w:sz w:val="21"/>
              </w:rPr>
              <w:t>UC-U01</w:t>
            </w:r>
          </w:p>
        </w:tc>
        <w:tc>
          <w:tcPr>
            <w:tcW w:type="dxa" w:w="2882"/>
          </w:tcPr>
          <w:p>
            <w:r/>
            <w:r>
              <w:rPr>
                <w:rFonts w:ascii="宋体" w:hAnsi="宋体" w:eastAsia="宋体"/>
                <w:sz w:val="21"/>
              </w:rPr>
              <w:t>注册/登录</w:t>
            </w:r>
          </w:p>
        </w:tc>
        <w:tc>
          <w:tcPr>
            <w:tcW w:type="dxa" w:w="2882"/>
          </w:tcPr>
          <w:p>
            <w:r/>
            <w:r>
              <w:rPr>
                <w:rFonts w:ascii="宋体" w:hAnsi="宋体" w:eastAsia="宋体"/>
                <w:sz w:val="21"/>
              </w:rPr>
              <w:t>新用户注册账号，已有用户登录系统</w:t>
            </w:r>
          </w:p>
        </w:tc>
      </w:tr>
      <w:tr>
        <w:tc>
          <w:tcPr>
            <w:tcW w:type="dxa" w:w="2882"/>
          </w:tcPr>
          <w:p>
            <w:r/>
            <w:r>
              <w:rPr>
                <w:rFonts w:ascii="宋体" w:hAnsi="宋体" w:eastAsia="宋体"/>
                <w:sz w:val="21"/>
              </w:rPr>
              <w:t>UC-U02</w:t>
            </w:r>
          </w:p>
        </w:tc>
        <w:tc>
          <w:tcPr>
            <w:tcW w:type="dxa" w:w="2882"/>
          </w:tcPr>
          <w:p>
            <w:r/>
            <w:r>
              <w:rPr>
                <w:rFonts w:ascii="宋体" w:hAnsi="宋体" w:eastAsia="宋体"/>
                <w:sz w:val="21"/>
              </w:rPr>
              <w:t>浏览滑雪课程</w:t>
            </w:r>
          </w:p>
        </w:tc>
        <w:tc>
          <w:tcPr>
            <w:tcW w:type="dxa" w:w="2882"/>
          </w:tcPr>
          <w:p>
            <w:r/>
            <w:r>
              <w:rPr>
                <w:rFonts w:ascii="宋体" w:hAnsi="宋体" w:eastAsia="宋体"/>
                <w:sz w:val="21"/>
              </w:rPr>
              <w:t>查看所有可报名的滑雪课程信息</w:t>
            </w:r>
          </w:p>
        </w:tc>
      </w:tr>
      <w:tr>
        <w:tc>
          <w:tcPr>
            <w:tcW w:type="dxa" w:w="2882"/>
          </w:tcPr>
          <w:p>
            <w:r/>
            <w:r>
              <w:rPr>
                <w:rFonts w:ascii="宋体" w:hAnsi="宋体" w:eastAsia="宋体"/>
                <w:sz w:val="21"/>
              </w:rPr>
              <w:t>UC-U03</w:t>
            </w:r>
          </w:p>
        </w:tc>
        <w:tc>
          <w:tcPr>
            <w:tcW w:type="dxa" w:w="2882"/>
          </w:tcPr>
          <w:p>
            <w:r/>
            <w:r>
              <w:rPr>
                <w:rFonts w:ascii="宋体" w:hAnsi="宋体" w:eastAsia="宋体"/>
                <w:sz w:val="21"/>
              </w:rPr>
              <w:t>报名课程</w:t>
            </w:r>
          </w:p>
        </w:tc>
        <w:tc>
          <w:tcPr>
            <w:tcW w:type="dxa" w:w="2882"/>
          </w:tcPr>
          <w:p>
            <w:r/>
            <w:r>
              <w:rPr>
                <w:rFonts w:ascii="宋体" w:hAnsi="宋体" w:eastAsia="宋体"/>
                <w:sz w:val="21"/>
              </w:rPr>
              <w:t>选择感兴趣的课程进行在线报名</w:t>
            </w:r>
          </w:p>
        </w:tc>
      </w:tr>
      <w:tr>
        <w:tc>
          <w:tcPr>
            <w:tcW w:type="dxa" w:w="2882"/>
          </w:tcPr>
          <w:p>
            <w:r/>
            <w:r>
              <w:rPr>
                <w:rFonts w:ascii="宋体" w:hAnsi="宋体" w:eastAsia="宋体"/>
                <w:sz w:val="21"/>
              </w:rPr>
              <w:t>UC-U04</w:t>
            </w:r>
          </w:p>
        </w:tc>
        <w:tc>
          <w:tcPr>
            <w:tcW w:type="dxa" w:w="2882"/>
          </w:tcPr>
          <w:p>
            <w:r/>
            <w:r>
              <w:rPr>
                <w:rFonts w:ascii="宋体" w:hAnsi="宋体" w:eastAsia="宋体"/>
                <w:sz w:val="21"/>
              </w:rPr>
              <w:t>租赁雪具</w:t>
            </w:r>
          </w:p>
        </w:tc>
        <w:tc>
          <w:tcPr>
            <w:tcW w:type="dxa" w:w="2882"/>
          </w:tcPr>
          <w:p>
            <w:r/>
            <w:r>
              <w:rPr>
                <w:rFonts w:ascii="宋体" w:hAnsi="宋体" w:eastAsia="宋体"/>
                <w:sz w:val="21"/>
              </w:rPr>
              <w:t>浏览可租赁的雪具，提交租赁订单</w:t>
            </w:r>
          </w:p>
        </w:tc>
      </w:tr>
      <w:tr>
        <w:tc>
          <w:tcPr>
            <w:tcW w:type="dxa" w:w="2882"/>
          </w:tcPr>
          <w:p>
            <w:r/>
            <w:r>
              <w:rPr>
                <w:rFonts w:ascii="宋体" w:hAnsi="宋体" w:eastAsia="宋体"/>
                <w:sz w:val="21"/>
              </w:rPr>
              <w:t>UC-U05</w:t>
            </w:r>
          </w:p>
        </w:tc>
        <w:tc>
          <w:tcPr>
            <w:tcW w:type="dxa" w:w="2882"/>
          </w:tcPr>
          <w:p>
            <w:r/>
            <w:r>
              <w:rPr>
                <w:rFonts w:ascii="宋体" w:hAnsi="宋体" w:eastAsia="宋体"/>
                <w:sz w:val="21"/>
              </w:rPr>
              <w:t>预约教练</w:t>
            </w:r>
          </w:p>
        </w:tc>
        <w:tc>
          <w:tcPr>
            <w:tcW w:type="dxa" w:w="2882"/>
          </w:tcPr>
          <w:p>
            <w:r/>
            <w:r>
              <w:rPr>
                <w:rFonts w:ascii="宋体" w:hAnsi="宋体" w:eastAsia="宋体"/>
                <w:sz w:val="21"/>
              </w:rPr>
              <w:t>浏览教练信息，选择教练提交预约</w:t>
            </w:r>
          </w:p>
        </w:tc>
      </w:tr>
      <w:tr>
        <w:tc>
          <w:tcPr>
            <w:tcW w:type="dxa" w:w="2882"/>
          </w:tcPr>
          <w:p>
            <w:r/>
            <w:r>
              <w:rPr>
                <w:rFonts w:ascii="宋体" w:hAnsi="宋体" w:eastAsia="宋体"/>
                <w:sz w:val="21"/>
              </w:rPr>
              <w:t>UC-U06</w:t>
            </w:r>
          </w:p>
        </w:tc>
        <w:tc>
          <w:tcPr>
            <w:tcW w:type="dxa" w:w="2882"/>
          </w:tcPr>
          <w:p>
            <w:r/>
            <w:r>
              <w:rPr>
                <w:rFonts w:ascii="宋体" w:hAnsi="宋体" w:eastAsia="宋体"/>
                <w:sz w:val="21"/>
              </w:rPr>
              <w:t>购买装备</w:t>
            </w:r>
          </w:p>
        </w:tc>
        <w:tc>
          <w:tcPr>
            <w:tcW w:type="dxa" w:w="2882"/>
          </w:tcPr>
          <w:p>
            <w:r/>
            <w:r>
              <w:rPr>
                <w:rFonts w:ascii="宋体" w:hAnsi="宋体" w:eastAsia="宋体"/>
                <w:sz w:val="21"/>
              </w:rPr>
              <w:t>在装备商城浏览和购买滑雪装备</w:t>
            </w:r>
          </w:p>
        </w:tc>
      </w:tr>
      <w:tr>
        <w:tc>
          <w:tcPr>
            <w:tcW w:type="dxa" w:w="2882"/>
          </w:tcPr>
          <w:p>
            <w:r/>
            <w:r>
              <w:rPr>
                <w:rFonts w:ascii="宋体" w:hAnsi="宋体" w:eastAsia="宋体"/>
                <w:sz w:val="21"/>
              </w:rPr>
              <w:t>UC-U07</w:t>
            </w:r>
          </w:p>
        </w:tc>
        <w:tc>
          <w:tcPr>
            <w:tcW w:type="dxa" w:w="2882"/>
          </w:tcPr>
          <w:p>
            <w:r/>
            <w:r>
              <w:rPr>
                <w:rFonts w:ascii="宋体" w:hAnsi="宋体" w:eastAsia="宋体"/>
                <w:sz w:val="21"/>
              </w:rPr>
              <w:t>预约场地</w:t>
            </w:r>
          </w:p>
        </w:tc>
        <w:tc>
          <w:tcPr>
            <w:tcW w:type="dxa" w:w="2882"/>
          </w:tcPr>
          <w:p>
            <w:r/>
            <w:r>
              <w:rPr>
                <w:rFonts w:ascii="宋体" w:hAnsi="宋体" w:eastAsia="宋体"/>
                <w:sz w:val="21"/>
              </w:rPr>
              <w:t>查看场地信息，预约练习场地</w:t>
            </w:r>
          </w:p>
        </w:tc>
      </w:tr>
      <w:tr>
        <w:tc>
          <w:tcPr>
            <w:tcW w:type="dxa" w:w="2882"/>
          </w:tcPr>
          <w:p>
            <w:r/>
            <w:r>
              <w:rPr>
                <w:rFonts w:ascii="宋体" w:hAnsi="宋体" w:eastAsia="宋体"/>
                <w:sz w:val="21"/>
              </w:rPr>
              <w:t>UC-U08</w:t>
            </w:r>
          </w:p>
        </w:tc>
        <w:tc>
          <w:tcPr>
            <w:tcW w:type="dxa" w:w="2882"/>
          </w:tcPr>
          <w:p>
            <w:r/>
            <w:r>
              <w:rPr>
                <w:rFonts w:ascii="宋体" w:hAnsi="宋体" w:eastAsia="宋体"/>
                <w:sz w:val="21"/>
              </w:rPr>
              <w:t>查看我的订单</w:t>
            </w:r>
          </w:p>
        </w:tc>
        <w:tc>
          <w:tcPr>
            <w:tcW w:type="dxa" w:w="2882"/>
          </w:tcPr>
          <w:p>
            <w:r/>
            <w:r>
              <w:rPr>
                <w:rFonts w:ascii="宋体" w:hAnsi="宋体" w:eastAsia="宋体"/>
                <w:sz w:val="21"/>
              </w:rPr>
              <w:t>查看自己的租赁订单和购买订单</w:t>
            </w:r>
          </w:p>
        </w:tc>
      </w:tr>
      <w:tr>
        <w:tc>
          <w:tcPr>
            <w:tcW w:type="dxa" w:w="2882"/>
          </w:tcPr>
          <w:p>
            <w:r/>
            <w:r>
              <w:rPr>
                <w:rFonts w:ascii="宋体" w:hAnsi="宋体" w:eastAsia="宋体"/>
                <w:sz w:val="21"/>
              </w:rPr>
              <w:t>UC-U09</w:t>
            </w:r>
          </w:p>
        </w:tc>
        <w:tc>
          <w:tcPr>
            <w:tcW w:type="dxa" w:w="2882"/>
          </w:tcPr>
          <w:p>
            <w:r/>
            <w:r>
              <w:rPr>
                <w:rFonts w:ascii="宋体" w:hAnsi="宋体" w:eastAsia="宋体"/>
                <w:sz w:val="21"/>
              </w:rPr>
              <w:t>查看我的预约</w:t>
            </w:r>
          </w:p>
        </w:tc>
        <w:tc>
          <w:tcPr>
            <w:tcW w:type="dxa" w:w="2882"/>
          </w:tcPr>
          <w:p>
            <w:r/>
            <w:r>
              <w:rPr>
                <w:rFonts w:ascii="宋体" w:hAnsi="宋体" w:eastAsia="宋体"/>
                <w:sz w:val="21"/>
              </w:rPr>
              <w:t>查看自己的教练预约和场地预订</w:t>
            </w:r>
          </w:p>
        </w:tc>
      </w:tr>
      <w:tr>
        <w:tc>
          <w:tcPr>
            <w:tcW w:type="dxa" w:w="2882"/>
          </w:tcPr>
          <w:p>
            <w:r/>
            <w:r>
              <w:rPr>
                <w:rFonts w:ascii="宋体" w:hAnsi="宋体" w:eastAsia="宋体"/>
                <w:sz w:val="21"/>
              </w:rPr>
              <w:t>UC-U10</w:t>
            </w:r>
          </w:p>
        </w:tc>
        <w:tc>
          <w:tcPr>
            <w:tcW w:type="dxa" w:w="2882"/>
          </w:tcPr>
          <w:p>
            <w:r/>
            <w:r>
              <w:rPr>
                <w:rFonts w:ascii="宋体" w:hAnsi="宋体" w:eastAsia="宋体"/>
                <w:sz w:val="21"/>
              </w:rPr>
              <w:t>管理个人信息</w:t>
            </w:r>
          </w:p>
        </w:tc>
        <w:tc>
          <w:tcPr>
            <w:tcW w:type="dxa" w:w="2882"/>
          </w:tcPr>
          <w:p>
            <w:r/>
            <w:r>
              <w:rPr>
                <w:rFonts w:ascii="宋体" w:hAnsi="宋体" w:eastAsia="宋体"/>
                <w:sz w:val="21"/>
              </w:rPr>
              <w:t>修改头像、个人资料、登录密码</w:t>
            </w:r>
          </w:p>
        </w:tc>
      </w:tr>
    </w:tbl>
    <w:p/>
    <w:p>
      <w:pPr>
        <w:spacing w:before="80" w:after="120"/>
        <w:jc w:val="center"/>
      </w:pPr>
      <w:r>
        <w:rPr>
          <w:rFonts w:ascii="宋体" w:hAnsi="宋体" w:eastAsia="宋体"/>
          <w:sz w:val="21"/>
        </w:rPr>
        <w:t>图3-2 普通用户用例图（见附图）</w:t>
      </w:r>
    </w:p>
    <w:p>
      <w:r>
        <w:br w:type="page"/>
      </w:r>
    </w:p>
    <w:p>
      <w:pPr>
        <w:spacing w:before="480" w:after="240"/>
        <w:jc w:val="center"/>
      </w:pPr>
      <w:r>
        <w:rPr>
          <w:rFonts w:ascii="黑体" w:hAnsi="黑体" w:eastAsia="黑体"/>
          <w:b/>
          <w:sz w:val="32"/>
        </w:rPr>
        <w:t>第四章 系统设计</w:t>
      </w:r>
    </w:p>
    <w:p>
      <w:pPr>
        <w:spacing w:before="240" w:after="120"/>
      </w:pPr>
      <w:r>
        <w:rPr>
          <w:rFonts w:ascii="黑体" w:hAnsi="黑体" w:eastAsia="黑体"/>
          <w:b/>
          <w:sz w:val="28"/>
        </w:rPr>
        <w:t>4.1 系统总体架构设计</w:t>
      </w:r>
    </w:p>
    <w:p>
      <w:pPr>
        <w:ind w:firstLine="420"/>
      </w:pPr>
      <w:r>
        <w:rPr>
          <w:rFonts w:ascii="宋体" w:hAnsi="宋体" w:eastAsia="宋体"/>
          <w:sz w:val="24"/>
        </w:rPr>
        <w:t>本系统采用前后端分离的B/S架构，整体可以划分为三个层次：表现层（前端）、业务逻辑层（后端）和数据层。</w:t>
      </w:r>
    </w:p>
    <w:p>
      <w:pPr>
        <w:spacing w:before="80" w:after="120"/>
        <w:jc w:val="center"/>
      </w:pPr>
      <w:r>
        <w:rPr>
          <w:rFonts w:ascii="宋体" w:hAnsi="宋体" w:eastAsia="宋体"/>
          <w:sz w:val="21"/>
        </w:rPr>
        <w:t>图4-1 系统总体架构图（见附图）</w:t>
      </w:r>
    </w:p>
    <w:p>
      <w:pPr>
        <w:ind w:firstLine="420"/>
      </w:pPr>
      <w:r>
        <w:rPr>
          <w:rFonts w:ascii="宋体" w:hAnsi="宋体" w:eastAsia="宋体"/>
          <w:sz w:val="24"/>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pPr>
        <w:spacing w:before="240" w:after="120"/>
      </w:pPr>
      <w:r>
        <w:rPr>
          <w:rFonts w:ascii="黑体" w:hAnsi="黑体" w:eastAsia="黑体"/>
          <w:b/>
          <w:sz w:val="28"/>
        </w:rPr>
        <w:t>4.2 后端架构设计</w:t>
      </w:r>
    </w:p>
    <w:p>
      <w:pPr>
        <w:ind w:firstLine="420"/>
      </w:pPr>
      <w:r>
        <w:rPr>
          <w:rFonts w:ascii="宋体" w:hAnsi="宋体" w:eastAsia="宋体"/>
          <w:sz w:val="24"/>
        </w:rPr>
        <w:t>后端项目的包结构遵循标准的MVC分层模式，各包的职责如下表所示：</w:t>
      </w:r>
    </w:p>
    <w:p>
      <w:pPr>
        <w:spacing w:before="120" w:after="80"/>
        <w:jc w:val="center"/>
      </w:pPr>
      <w:r>
        <w:rPr>
          <w:rFonts w:ascii="黑体" w:hAnsi="黑体" w:eastAsia="黑体"/>
          <w:b/>
          <w:sz w:val="21"/>
        </w:rPr>
        <w:t>表4-1 后端项目包结构说明</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1"/>
              </w:rPr>
              <w:t>包名</w:t>
            </w:r>
          </w:p>
        </w:tc>
        <w:tc>
          <w:tcPr>
            <w:tcW w:type="dxa" w:w="2882"/>
          </w:tcPr>
          <w:p>
            <w:pPr>
              <w:jc w:val="center"/>
            </w:pPr>
            <w:r/>
            <w:r>
              <w:rPr>
                <w:rFonts w:ascii="宋体" w:hAnsi="宋体" w:eastAsia="宋体"/>
                <w:b/>
                <w:sz w:val="21"/>
              </w:rPr>
              <w:t>说明</w:t>
            </w:r>
          </w:p>
        </w:tc>
        <w:tc>
          <w:tcPr>
            <w:tcW w:type="dxa" w:w="2882"/>
          </w:tcPr>
          <w:p>
            <w:pPr>
              <w:jc w:val="center"/>
            </w:pPr>
            <w:r/>
            <w:r>
              <w:rPr>
                <w:rFonts w:ascii="宋体" w:hAnsi="宋体" w:eastAsia="宋体"/>
                <w:b/>
                <w:sz w:val="21"/>
              </w:rPr>
              <w:t>主要内容</w:t>
            </w:r>
          </w:p>
        </w:tc>
      </w:tr>
      <w:tr>
        <w:tc>
          <w:tcPr>
            <w:tcW w:type="dxa" w:w="2882"/>
          </w:tcPr>
          <w:p>
            <w:r/>
            <w:r>
              <w:rPr>
                <w:rFonts w:ascii="宋体" w:hAnsi="宋体" w:eastAsia="宋体"/>
                <w:sz w:val="21"/>
              </w:rPr>
              <w:t>com.ski.resort.controller</w:t>
            </w:r>
          </w:p>
        </w:tc>
        <w:tc>
          <w:tcPr>
            <w:tcW w:type="dxa" w:w="2882"/>
          </w:tcPr>
          <w:p>
            <w:r/>
            <w:r>
              <w:rPr>
                <w:rFonts w:ascii="宋体" w:hAnsi="宋体" w:eastAsia="宋体"/>
                <w:sz w:val="21"/>
              </w:rPr>
              <w:t>控制层</w:t>
            </w:r>
          </w:p>
        </w:tc>
        <w:tc>
          <w:tcPr>
            <w:tcW w:type="dxa" w:w="2882"/>
          </w:tcPr>
          <w:p>
            <w:r/>
            <w:r>
              <w:rPr>
                <w:rFonts w:ascii="宋体" w:hAnsi="宋体" w:eastAsia="宋体"/>
                <w:sz w:val="21"/>
              </w:rPr>
              <w:t>17个Controller类，处理HTTP请求</w:t>
            </w:r>
          </w:p>
        </w:tc>
      </w:tr>
      <w:tr>
        <w:tc>
          <w:tcPr>
            <w:tcW w:type="dxa" w:w="2882"/>
          </w:tcPr>
          <w:p>
            <w:r/>
            <w:r>
              <w:rPr>
                <w:rFonts w:ascii="宋体" w:hAnsi="宋体" w:eastAsia="宋体"/>
                <w:sz w:val="21"/>
              </w:rPr>
              <w:t>com.ski.resort.service</w:t>
            </w:r>
          </w:p>
        </w:tc>
        <w:tc>
          <w:tcPr>
            <w:tcW w:type="dxa" w:w="2882"/>
          </w:tcPr>
          <w:p>
            <w:r/>
            <w:r>
              <w:rPr>
                <w:rFonts w:ascii="宋体" w:hAnsi="宋体" w:eastAsia="宋体"/>
                <w:sz w:val="21"/>
              </w:rPr>
              <w:t>业务层</w:t>
            </w:r>
          </w:p>
        </w:tc>
        <w:tc>
          <w:tcPr>
            <w:tcW w:type="dxa" w:w="2882"/>
          </w:tcPr>
          <w:p>
            <w:r/>
            <w:r>
              <w:rPr>
                <w:rFonts w:ascii="宋体" w:hAnsi="宋体" w:eastAsia="宋体"/>
                <w:sz w:val="21"/>
              </w:rPr>
              <w:t>17个Service接口</w:t>
            </w:r>
          </w:p>
        </w:tc>
      </w:tr>
      <w:tr>
        <w:tc>
          <w:tcPr>
            <w:tcW w:type="dxa" w:w="2882"/>
          </w:tcPr>
          <w:p>
            <w:r/>
            <w:r>
              <w:rPr>
                <w:rFonts w:ascii="宋体" w:hAnsi="宋体" w:eastAsia="宋体"/>
                <w:sz w:val="21"/>
              </w:rPr>
              <w:t>com.ski.resort.service.impl</w:t>
            </w:r>
          </w:p>
        </w:tc>
        <w:tc>
          <w:tcPr>
            <w:tcW w:type="dxa" w:w="2882"/>
          </w:tcPr>
          <w:p>
            <w:r/>
            <w:r>
              <w:rPr>
                <w:rFonts w:ascii="宋体" w:hAnsi="宋体" w:eastAsia="宋体"/>
                <w:sz w:val="21"/>
              </w:rPr>
              <w:t>业务实现层</w:t>
            </w:r>
          </w:p>
        </w:tc>
        <w:tc>
          <w:tcPr>
            <w:tcW w:type="dxa" w:w="2882"/>
          </w:tcPr>
          <w:p>
            <w:r/>
            <w:r>
              <w:rPr>
                <w:rFonts w:ascii="宋体" w:hAnsi="宋体" w:eastAsia="宋体"/>
                <w:sz w:val="21"/>
              </w:rPr>
              <w:t>17个ServiceImpl实现类</w:t>
            </w:r>
          </w:p>
        </w:tc>
      </w:tr>
      <w:tr>
        <w:tc>
          <w:tcPr>
            <w:tcW w:type="dxa" w:w="2882"/>
          </w:tcPr>
          <w:p>
            <w:r/>
            <w:r>
              <w:rPr>
                <w:rFonts w:ascii="宋体" w:hAnsi="宋体" w:eastAsia="宋体"/>
                <w:sz w:val="21"/>
              </w:rPr>
              <w:t>com.ski.resort.mapper</w:t>
            </w:r>
          </w:p>
        </w:tc>
        <w:tc>
          <w:tcPr>
            <w:tcW w:type="dxa" w:w="2882"/>
          </w:tcPr>
          <w:p>
            <w:r/>
            <w:r>
              <w:rPr>
                <w:rFonts w:ascii="宋体" w:hAnsi="宋体" w:eastAsia="宋体"/>
                <w:sz w:val="21"/>
              </w:rPr>
              <w:t>数据层</w:t>
            </w:r>
          </w:p>
        </w:tc>
        <w:tc>
          <w:tcPr>
            <w:tcW w:type="dxa" w:w="2882"/>
          </w:tcPr>
          <w:p>
            <w:r/>
            <w:r>
              <w:rPr>
                <w:rFonts w:ascii="宋体" w:hAnsi="宋体" w:eastAsia="宋体"/>
                <w:sz w:val="21"/>
              </w:rPr>
              <w:t>12个Mapper接口</w:t>
            </w:r>
          </w:p>
        </w:tc>
      </w:tr>
      <w:tr>
        <w:tc>
          <w:tcPr>
            <w:tcW w:type="dxa" w:w="2882"/>
          </w:tcPr>
          <w:p>
            <w:r/>
            <w:r>
              <w:rPr>
                <w:rFonts w:ascii="宋体" w:hAnsi="宋体" w:eastAsia="宋体"/>
                <w:sz w:val="21"/>
              </w:rPr>
              <w:t>com.ski.resort.entity</w:t>
            </w:r>
          </w:p>
        </w:tc>
        <w:tc>
          <w:tcPr>
            <w:tcW w:type="dxa" w:w="2882"/>
          </w:tcPr>
          <w:p>
            <w:r/>
            <w:r>
              <w:rPr>
                <w:rFonts w:ascii="宋体" w:hAnsi="宋体" w:eastAsia="宋体"/>
                <w:sz w:val="21"/>
              </w:rPr>
              <w:t>实体层</w:t>
            </w:r>
          </w:p>
        </w:tc>
        <w:tc>
          <w:tcPr>
            <w:tcW w:type="dxa" w:w="2882"/>
          </w:tcPr>
          <w:p>
            <w:r/>
            <w:r>
              <w:rPr>
                <w:rFonts w:ascii="宋体" w:hAnsi="宋体" w:eastAsia="宋体"/>
                <w:sz w:val="21"/>
              </w:rPr>
              <w:t>12个实体类</w:t>
            </w:r>
          </w:p>
        </w:tc>
      </w:tr>
      <w:tr>
        <w:tc>
          <w:tcPr>
            <w:tcW w:type="dxa" w:w="2882"/>
          </w:tcPr>
          <w:p>
            <w:r/>
            <w:r>
              <w:rPr>
                <w:rFonts w:ascii="宋体" w:hAnsi="宋体" w:eastAsia="宋体"/>
                <w:sz w:val="21"/>
              </w:rPr>
              <w:t>com.ski.resort.dto</w:t>
            </w:r>
          </w:p>
        </w:tc>
        <w:tc>
          <w:tcPr>
            <w:tcW w:type="dxa" w:w="2882"/>
          </w:tcPr>
          <w:p>
            <w:r/>
            <w:r>
              <w:rPr>
                <w:rFonts w:ascii="宋体" w:hAnsi="宋体" w:eastAsia="宋体"/>
                <w:sz w:val="21"/>
              </w:rPr>
              <w:t>数据传输对象</w:t>
            </w:r>
          </w:p>
        </w:tc>
        <w:tc>
          <w:tcPr>
            <w:tcW w:type="dxa" w:w="2882"/>
          </w:tcPr>
          <w:p>
            <w:r/>
            <w:r>
              <w:rPr>
                <w:rFonts w:ascii="宋体" w:hAnsi="宋体" w:eastAsia="宋体"/>
                <w:sz w:val="21"/>
              </w:rPr>
              <w:t>LoginDTO、RegisterDTO等</w:t>
            </w:r>
          </w:p>
        </w:tc>
      </w:tr>
      <w:tr>
        <w:tc>
          <w:tcPr>
            <w:tcW w:type="dxa" w:w="2882"/>
          </w:tcPr>
          <w:p>
            <w:r/>
            <w:r>
              <w:rPr>
                <w:rFonts w:ascii="宋体" w:hAnsi="宋体" w:eastAsia="宋体"/>
                <w:sz w:val="21"/>
              </w:rPr>
              <w:t>com.ski.resort.common</w:t>
            </w:r>
          </w:p>
        </w:tc>
        <w:tc>
          <w:tcPr>
            <w:tcW w:type="dxa" w:w="2882"/>
          </w:tcPr>
          <w:p>
            <w:r/>
            <w:r>
              <w:rPr>
                <w:rFonts w:ascii="宋体" w:hAnsi="宋体" w:eastAsia="宋体"/>
                <w:sz w:val="21"/>
              </w:rPr>
              <w:t>公共类</w:t>
            </w:r>
          </w:p>
        </w:tc>
        <w:tc>
          <w:tcPr>
            <w:tcW w:type="dxa" w:w="2882"/>
          </w:tcPr>
          <w:p>
            <w:r/>
            <w:r>
              <w:rPr>
                <w:rFonts w:ascii="宋体" w:hAnsi="宋体" w:eastAsia="宋体"/>
                <w:sz w:val="21"/>
              </w:rPr>
              <w:t>Result统一返回类、PageResult分页类</w:t>
            </w:r>
          </w:p>
        </w:tc>
      </w:tr>
      <w:tr>
        <w:tc>
          <w:tcPr>
            <w:tcW w:type="dxa" w:w="2882"/>
          </w:tcPr>
          <w:p>
            <w:r/>
            <w:r>
              <w:rPr>
                <w:rFonts w:ascii="宋体" w:hAnsi="宋体" w:eastAsia="宋体"/>
                <w:sz w:val="21"/>
              </w:rPr>
              <w:t>com.ski.resort.config</w:t>
            </w:r>
          </w:p>
        </w:tc>
        <w:tc>
          <w:tcPr>
            <w:tcW w:type="dxa" w:w="2882"/>
          </w:tcPr>
          <w:p>
            <w:r/>
            <w:r>
              <w:rPr>
                <w:rFonts w:ascii="宋体" w:hAnsi="宋体" w:eastAsia="宋体"/>
                <w:sz w:val="21"/>
              </w:rPr>
              <w:t>配置类</w:t>
            </w:r>
          </w:p>
        </w:tc>
        <w:tc>
          <w:tcPr>
            <w:tcW w:type="dxa" w:w="2882"/>
          </w:tcPr>
          <w:p>
            <w:r/>
            <w:r>
              <w:rPr>
                <w:rFonts w:ascii="宋体" w:hAnsi="宋体" w:eastAsia="宋体"/>
                <w:sz w:val="21"/>
              </w:rPr>
              <w:t>Security配置、Redis配置、CORS配置等</w:t>
            </w:r>
          </w:p>
        </w:tc>
      </w:tr>
      <w:tr>
        <w:tc>
          <w:tcPr>
            <w:tcW w:type="dxa" w:w="2882"/>
          </w:tcPr>
          <w:p>
            <w:r/>
            <w:r>
              <w:rPr>
                <w:rFonts w:ascii="宋体" w:hAnsi="宋体" w:eastAsia="宋体"/>
                <w:sz w:val="21"/>
              </w:rPr>
              <w:t>com.ski.resort.util</w:t>
            </w:r>
          </w:p>
        </w:tc>
        <w:tc>
          <w:tcPr>
            <w:tcW w:type="dxa" w:w="2882"/>
          </w:tcPr>
          <w:p>
            <w:r/>
            <w:r>
              <w:rPr>
                <w:rFonts w:ascii="宋体" w:hAnsi="宋体" w:eastAsia="宋体"/>
                <w:sz w:val="21"/>
              </w:rPr>
              <w:t>工具类</w:t>
            </w:r>
          </w:p>
        </w:tc>
        <w:tc>
          <w:tcPr>
            <w:tcW w:type="dxa" w:w="2882"/>
          </w:tcPr>
          <w:p>
            <w:r/>
            <w:r>
              <w:rPr>
                <w:rFonts w:ascii="宋体" w:hAnsi="宋体" w:eastAsia="宋体"/>
                <w:sz w:val="21"/>
              </w:rPr>
              <w:t>JwtUtil、RedisUtil等</w:t>
            </w:r>
          </w:p>
        </w:tc>
      </w:tr>
      <w:tr>
        <w:tc>
          <w:tcPr>
            <w:tcW w:type="dxa" w:w="2882"/>
          </w:tcPr>
          <w:p>
            <w:r/>
            <w:r>
              <w:rPr>
                <w:rFonts w:ascii="宋体" w:hAnsi="宋体" w:eastAsia="宋体"/>
                <w:sz w:val="21"/>
              </w:rPr>
              <w:t>com.ski.resort.exception</w:t>
            </w:r>
          </w:p>
        </w:tc>
        <w:tc>
          <w:tcPr>
            <w:tcW w:type="dxa" w:w="2882"/>
          </w:tcPr>
          <w:p>
            <w:r/>
            <w:r>
              <w:rPr>
                <w:rFonts w:ascii="宋体" w:hAnsi="宋体" w:eastAsia="宋体"/>
                <w:sz w:val="21"/>
              </w:rPr>
              <w:t>异常处理</w:t>
            </w:r>
          </w:p>
        </w:tc>
        <w:tc>
          <w:tcPr>
            <w:tcW w:type="dxa" w:w="2882"/>
          </w:tcPr>
          <w:p>
            <w:r/>
            <w:r>
              <w:rPr>
                <w:rFonts w:ascii="宋体" w:hAnsi="宋体" w:eastAsia="宋体"/>
                <w:sz w:val="21"/>
              </w:rPr>
              <w:t>自定义业务异常类</w:t>
            </w:r>
          </w:p>
        </w:tc>
      </w:tr>
    </w:tbl>
    <w:p/>
    <w:p>
      <w:pPr>
        <w:ind w:firstLine="420"/>
      </w:pPr>
      <w:r>
        <w:rPr>
          <w:rFonts w:ascii="宋体" w:hAnsi="宋体" w:eastAsia="宋体"/>
          <w:sz w:val="24"/>
        </w:rPr>
        <w:t>后端所有接口都遵循RESTful风格设计，使用统一的Result类来包装返回结果。Result类中包含code（状态码）、message（返回消息）、data（返回数据）和timestamp（时间戳）四个字段，这样前端在处理响应数据时可以采用统一的解析方式。</w:t>
      </w:r>
    </w:p>
    <w:p>
      <w:pPr>
        <w:spacing w:before="240" w:after="120"/>
      </w:pPr>
      <w:r>
        <w:rPr>
          <w:rFonts w:ascii="黑体" w:hAnsi="黑体" w:eastAsia="黑体"/>
          <w:b/>
          <w:sz w:val="28"/>
        </w:rPr>
        <w:t>4.3 前端架构设计</w:t>
      </w:r>
    </w:p>
    <w:p>
      <w:pPr>
        <w:ind w:firstLine="420"/>
      </w:pPr>
      <w:r>
        <w:rPr>
          <w:rFonts w:ascii="宋体" w:hAnsi="宋体" w:eastAsia="宋体"/>
          <w:sz w:val="24"/>
        </w:rPr>
        <w:t>前端项目基于Vue 3 + Vite搭建，目录结构如下表：</w:t>
      </w:r>
    </w:p>
    <w:p>
      <w:pPr>
        <w:spacing w:before="120" w:after="80"/>
        <w:jc w:val="center"/>
      </w:pPr>
      <w:r>
        <w:rPr>
          <w:rFonts w:ascii="黑体" w:hAnsi="黑体" w:eastAsia="黑体"/>
          <w:b/>
          <w:sz w:val="21"/>
        </w:rPr>
        <w:t>表4-2 前端项目目录结构</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1"/>
              </w:rPr>
              <w:t>目录/文件</w:t>
            </w:r>
          </w:p>
        </w:tc>
        <w:tc>
          <w:tcPr>
            <w:tcW w:type="dxa" w:w="4323"/>
          </w:tcPr>
          <w:p>
            <w:pPr>
              <w:jc w:val="center"/>
            </w:pPr>
            <w:r/>
            <w:r>
              <w:rPr>
                <w:rFonts w:ascii="宋体" w:hAnsi="宋体" w:eastAsia="宋体"/>
                <w:b/>
                <w:sz w:val="21"/>
              </w:rPr>
              <w:t>说明</w:t>
            </w:r>
          </w:p>
        </w:tc>
      </w:tr>
      <w:tr>
        <w:tc>
          <w:tcPr>
            <w:tcW w:type="dxa" w:w="4323"/>
          </w:tcPr>
          <w:p>
            <w:r/>
            <w:r>
              <w:rPr>
                <w:rFonts w:ascii="宋体" w:hAnsi="宋体" w:eastAsia="宋体"/>
                <w:sz w:val="21"/>
              </w:rPr>
              <w:t>src/api/</w:t>
            </w:r>
          </w:p>
        </w:tc>
        <w:tc>
          <w:tcPr>
            <w:tcW w:type="dxa" w:w="4323"/>
          </w:tcPr>
          <w:p>
            <w:r/>
            <w:r>
              <w:rPr>
                <w:rFonts w:ascii="宋体" w:hAnsi="宋体" w:eastAsia="宋体"/>
                <w:sz w:val="21"/>
              </w:rPr>
              <w:t>API接口封装，按模块划分文件（18个）</w:t>
            </w:r>
          </w:p>
        </w:tc>
      </w:tr>
      <w:tr>
        <w:tc>
          <w:tcPr>
            <w:tcW w:type="dxa" w:w="4323"/>
          </w:tcPr>
          <w:p>
            <w:r/>
            <w:r>
              <w:rPr>
                <w:rFonts w:ascii="宋体" w:hAnsi="宋体" w:eastAsia="宋体"/>
                <w:sz w:val="21"/>
              </w:rPr>
              <w:t>src/views/</w:t>
            </w:r>
          </w:p>
        </w:tc>
        <w:tc>
          <w:tcPr>
            <w:tcW w:type="dxa" w:w="4323"/>
          </w:tcPr>
          <w:p>
            <w:r/>
            <w:r>
              <w:rPr>
                <w:rFonts w:ascii="宋体" w:hAnsi="宋体" w:eastAsia="宋体"/>
                <w:sz w:val="21"/>
              </w:rPr>
              <w:t>页面组件，按功能分目录（33个Vue文件）</w:t>
            </w:r>
          </w:p>
        </w:tc>
      </w:tr>
      <w:tr>
        <w:tc>
          <w:tcPr>
            <w:tcW w:type="dxa" w:w="4323"/>
          </w:tcPr>
          <w:p>
            <w:r/>
            <w:r>
              <w:rPr>
                <w:rFonts w:ascii="宋体" w:hAnsi="宋体" w:eastAsia="宋体"/>
                <w:sz w:val="21"/>
              </w:rPr>
              <w:t>src/views/admin/</w:t>
            </w:r>
          </w:p>
        </w:tc>
        <w:tc>
          <w:tcPr>
            <w:tcW w:type="dxa" w:w="4323"/>
          </w:tcPr>
          <w:p>
            <w:r/>
            <w:r>
              <w:rPr>
                <w:rFonts w:ascii="宋体" w:hAnsi="宋体" w:eastAsia="宋体"/>
                <w:sz w:val="21"/>
              </w:rPr>
              <w:t>管理员端页面（Dashboard、各管理页面）</w:t>
            </w:r>
          </w:p>
        </w:tc>
      </w:tr>
      <w:tr>
        <w:tc>
          <w:tcPr>
            <w:tcW w:type="dxa" w:w="4323"/>
          </w:tcPr>
          <w:p>
            <w:r/>
            <w:r>
              <w:rPr>
                <w:rFonts w:ascii="宋体" w:hAnsi="宋体" w:eastAsia="宋体"/>
                <w:sz w:val="21"/>
              </w:rPr>
              <w:t>src/views/coach/</w:t>
            </w:r>
          </w:p>
        </w:tc>
        <w:tc>
          <w:tcPr>
            <w:tcW w:type="dxa" w:w="4323"/>
          </w:tcPr>
          <w:p>
            <w:r/>
            <w:r>
              <w:rPr>
                <w:rFonts w:ascii="宋体" w:hAnsi="宋体" w:eastAsia="宋体"/>
                <w:sz w:val="21"/>
              </w:rPr>
              <w:t>教练端页面（我的课程、预约管理）</w:t>
            </w:r>
          </w:p>
        </w:tc>
      </w:tr>
      <w:tr>
        <w:tc>
          <w:tcPr>
            <w:tcW w:type="dxa" w:w="4323"/>
          </w:tcPr>
          <w:p>
            <w:r/>
            <w:r>
              <w:rPr>
                <w:rFonts w:ascii="宋体" w:hAnsi="宋体" w:eastAsia="宋体"/>
                <w:sz w:val="21"/>
              </w:rPr>
              <w:t>src/views/user/</w:t>
            </w:r>
          </w:p>
        </w:tc>
        <w:tc>
          <w:tcPr>
            <w:tcW w:type="dxa" w:w="4323"/>
          </w:tcPr>
          <w:p>
            <w:r/>
            <w:r>
              <w:rPr>
                <w:rFonts w:ascii="宋体" w:hAnsi="宋体" w:eastAsia="宋体"/>
                <w:sz w:val="21"/>
              </w:rPr>
              <w:t>用户相关页面（个人中心、我的订单）</w:t>
            </w:r>
          </w:p>
        </w:tc>
      </w:tr>
      <w:tr>
        <w:tc>
          <w:tcPr>
            <w:tcW w:type="dxa" w:w="4323"/>
          </w:tcPr>
          <w:p>
            <w:r/>
            <w:r>
              <w:rPr>
                <w:rFonts w:ascii="宋体" w:hAnsi="宋体" w:eastAsia="宋体"/>
                <w:sz w:val="21"/>
              </w:rPr>
              <w:t>src/views/equipment/</w:t>
            </w:r>
          </w:p>
        </w:tc>
        <w:tc>
          <w:tcPr>
            <w:tcW w:type="dxa" w:w="4323"/>
          </w:tcPr>
          <w:p>
            <w:r/>
            <w:r>
              <w:rPr>
                <w:rFonts w:ascii="宋体" w:hAnsi="宋体" w:eastAsia="宋体"/>
                <w:sz w:val="21"/>
              </w:rPr>
              <w:t>雪具相关页面（雪具列表、租赁页面）</w:t>
            </w:r>
          </w:p>
        </w:tc>
      </w:tr>
      <w:tr>
        <w:tc>
          <w:tcPr>
            <w:tcW w:type="dxa" w:w="4323"/>
          </w:tcPr>
          <w:p>
            <w:r/>
            <w:r>
              <w:rPr>
                <w:rFonts w:ascii="宋体" w:hAnsi="宋体" w:eastAsia="宋体"/>
                <w:sz w:val="21"/>
              </w:rPr>
              <w:t>src/views/course/</w:t>
            </w:r>
          </w:p>
        </w:tc>
        <w:tc>
          <w:tcPr>
            <w:tcW w:type="dxa" w:w="4323"/>
          </w:tcPr>
          <w:p>
            <w:r/>
            <w:r>
              <w:rPr>
                <w:rFonts w:ascii="宋体" w:hAnsi="宋体" w:eastAsia="宋体"/>
                <w:sz w:val="21"/>
              </w:rPr>
              <w:t>课程相关页面（课程列表、报名页面）</w:t>
            </w:r>
          </w:p>
        </w:tc>
      </w:tr>
      <w:tr>
        <w:tc>
          <w:tcPr>
            <w:tcW w:type="dxa" w:w="4323"/>
          </w:tcPr>
          <w:p>
            <w:r/>
            <w:r>
              <w:rPr>
                <w:rFonts w:ascii="宋体" w:hAnsi="宋体" w:eastAsia="宋体"/>
                <w:sz w:val="21"/>
              </w:rPr>
              <w:t>src/views/product/</w:t>
            </w:r>
          </w:p>
        </w:tc>
        <w:tc>
          <w:tcPr>
            <w:tcW w:type="dxa" w:w="4323"/>
          </w:tcPr>
          <w:p>
            <w:r/>
            <w:r>
              <w:rPr>
                <w:rFonts w:ascii="宋体" w:hAnsi="宋体" w:eastAsia="宋体"/>
                <w:sz w:val="21"/>
              </w:rPr>
              <w:t>商品相关页面（商品列表、商城页面）</w:t>
            </w:r>
          </w:p>
        </w:tc>
      </w:tr>
      <w:tr>
        <w:tc>
          <w:tcPr>
            <w:tcW w:type="dxa" w:w="4323"/>
          </w:tcPr>
          <w:p>
            <w:r/>
            <w:r>
              <w:rPr>
                <w:rFonts w:ascii="宋体" w:hAnsi="宋体" w:eastAsia="宋体"/>
                <w:sz w:val="21"/>
              </w:rPr>
              <w:t>src/layout/</w:t>
            </w:r>
          </w:p>
        </w:tc>
        <w:tc>
          <w:tcPr>
            <w:tcW w:type="dxa" w:w="4323"/>
          </w:tcPr>
          <w:p>
            <w:r/>
            <w:r>
              <w:rPr>
                <w:rFonts w:ascii="宋体" w:hAnsi="宋体" w:eastAsia="宋体"/>
                <w:sz w:val="21"/>
              </w:rPr>
              <w:t>布局组件（前台布局FrontLayout、后台布局MainLayout）</w:t>
            </w:r>
          </w:p>
        </w:tc>
      </w:tr>
      <w:tr>
        <w:tc>
          <w:tcPr>
            <w:tcW w:type="dxa" w:w="4323"/>
          </w:tcPr>
          <w:p>
            <w:r/>
            <w:r>
              <w:rPr>
                <w:rFonts w:ascii="宋体" w:hAnsi="宋体" w:eastAsia="宋体"/>
                <w:sz w:val="21"/>
              </w:rPr>
              <w:t>src/router/</w:t>
            </w:r>
          </w:p>
        </w:tc>
        <w:tc>
          <w:tcPr>
            <w:tcW w:type="dxa" w:w="4323"/>
          </w:tcPr>
          <w:p>
            <w:r/>
            <w:r>
              <w:rPr>
                <w:rFonts w:ascii="宋体" w:hAnsi="宋体" w:eastAsia="宋体"/>
                <w:sz w:val="21"/>
              </w:rPr>
              <w:t>路由配置（含路由守卫和权限控制）</w:t>
            </w:r>
          </w:p>
        </w:tc>
      </w:tr>
      <w:tr>
        <w:tc>
          <w:tcPr>
            <w:tcW w:type="dxa" w:w="4323"/>
          </w:tcPr>
          <w:p>
            <w:r/>
            <w:r>
              <w:rPr>
                <w:rFonts w:ascii="宋体" w:hAnsi="宋体" w:eastAsia="宋体"/>
                <w:sz w:val="21"/>
              </w:rPr>
              <w:t>src/stores/</w:t>
            </w:r>
          </w:p>
        </w:tc>
        <w:tc>
          <w:tcPr>
            <w:tcW w:type="dxa" w:w="4323"/>
          </w:tcPr>
          <w:p>
            <w:r/>
            <w:r>
              <w:rPr>
                <w:rFonts w:ascii="宋体" w:hAnsi="宋体" w:eastAsia="宋体"/>
                <w:sz w:val="21"/>
              </w:rPr>
              <w:t>Pinia状态管理（用户状态）</w:t>
            </w:r>
          </w:p>
        </w:tc>
      </w:tr>
      <w:tr>
        <w:tc>
          <w:tcPr>
            <w:tcW w:type="dxa" w:w="4323"/>
          </w:tcPr>
          <w:p>
            <w:r/>
            <w:r>
              <w:rPr>
                <w:rFonts w:ascii="宋体" w:hAnsi="宋体" w:eastAsia="宋体"/>
                <w:sz w:val="21"/>
              </w:rPr>
              <w:t>src/utils/</w:t>
            </w:r>
          </w:p>
        </w:tc>
        <w:tc>
          <w:tcPr>
            <w:tcW w:type="dxa" w:w="4323"/>
          </w:tcPr>
          <w:p>
            <w:r/>
            <w:r>
              <w:rPr>
                <w:rFonts w:ascii="宋体" w:hAnsi="宋体" w:eastAsia="宋体"/>
                <w:sz w:val="21"/>
              </w:rPr>
              <w:t>工具函数（Axios封装）</w:t>
            </w:r>
          </w:p>
        </w:tc>
      </w:tr>
    </w:tbl>
    <w:p/>
    <w:p>
      <w:pPr>
        <w:ind w:firstLine="420"/>
      </w:pPr>
      <w:r>
        <w:rPr>
          <w:rFonts w:ascii="宋体" w:hAnsi="宋体" w:eastAsia="宋体"/>
          <w:sz w:val="24"/>
        </w:rPr>
        <w:t>前端的路由设计分为两大部分：以"/"开头的路由组用于普通用户的前台页面，以"/admin"开头的路由组用于管理员和教练的后台页面。路由守卫中会检查用户是否已登录以及角色权限是否匹配，如果未登录会自动跳转到登录页面，如果角色不匹配则跳转到对应角色的首页。</w:t>
      </w:r>
    </w:p>
    <w:p>
      <w:pPr>
        <w:spacing w:before="240" w:after="120"/>
      </w:pPr>
      <w:r>
        <w:rPr>
          <w:rFonts w:ascii="黑体" w:hAnsi="黑体" w:eastAsia="黑体"/>
          <w:b/>
          <w:sz w:val="28"/>
        </w:rPr>
        <w:t>4.4 数据库设计</w:t>
      </w:r>
    </w:p>
    <w:p>
      <w:pPr>
        <w:spacing w:before="120" w:after="80"/>
      </w:pPr>
      <w:r>
        <w:rPr>
          <w:rFonts w:ascii="黑体" w:hAnsi="黑体" w:eastAsia="黑体"/>
          <w:b/>
          <w:sz w:val="24"/>
        </w:rPr>
        <w:t>4.4.1 概念结构设计</w:t>
      </w:r>
    </w:p>
    <w:p>
      <w:pPr>
        <w:ind w:firstLine="420"/>
      </w:pPr>
      <w:r>
        <w:rPr>
          <w:rFonts w:ascii="宋体" w:hAnsi="宋体" w:eastAsia="宋体"/>
          <w:sz w:val="24"/>
        </w:rPr>
        <w:t>根据需求分析，系统涉及的主要实体包括：用户、雪具、教练、课程、场地、商品、租赁订单、销售订单、教练预约、场地预订、课程报名、评价、会员卡和FAQ等。这些实体之间的主要关系如下：</w:t>
      </w:r>
    </w:p>
    <w:p>
      <w:pPr>
        <w:ind w:firstLine="420"/>
      </w:pPr>
      <w:r>
        <w:rPr>
          <w:rFonts w:ascii="宋体" w:hAnsi="宋体" w:eastAsia="宋体"/>
          <w:sz w:val="24"/>
        </w:rPr>
        <w:t>一个用户可以有多个租赁订单、多个销售订单、多个教练预约、多个课程报名记录；一个教练可以教授多门课程，可以被多个用户预约；一门课程由一个教练教授，在一个场地上课，可以有多个学员报名；一个销售订单可以包含多个订单明细（商品项）；一个租赁订单可以包含多个租赁明细（雪具项）。</w:t>
      </w:r>
    </w:p>
    <w:p>
      <w:pPr>
        <w:spacing w:before="80" w:after="120"/>
        <w:jc w:val="center"/>
      </w:pPr>
      <w:r>
        <w:rPr>
          <w:rFonts w:ascii="宋体" w:hAnsi="宋体" w:eastAsia="宋体"/>
          <w:sz w:val="21"/>
        </w:rPr>
        <w:t>图4-2 系统E-R关系简图（见附图）</w:t>
      </w:r>
    </w:p>
    <w:p>
      <w:pPr>
        <w:spacing w:before="120" w:after="80"/>
      </w:pPr>
      <w:r>
        <w:rPr>
          <w:rFonts w:ascii="黑体" w:hAnsi="黑体" w:eastAsia="黑体"/>
          <w:b/>
          <w:sz w:val="24"/>
        </w:rPr>
        <w:t>4.4.2 逻辑结构设计</w:t>
      </w:r>
    </w:p>
    <w:p>
      <w:pPr>
        <w:ind w:firstLine="420"/>
      </w:pPr>
      <w:r>
        <w:rPr>
          <w:rFonts w:ascii="宋体" w:hAnsi="宋体" w:eastAsia="宋体"/>
          <w:sz w:val="24"/>
        </w:rPr>
        <w:t>将概念模型转化为关系模型，系统共设计了16张数据库表。下面列出各主要表的结构设计：</w:t>
      </w:r>
    </w:p>
    <w:p>
      <w:pPr>
        <w:spacing w:before="120" w:after="80"/>
        <w:jc w:val="center"/>
      </w:pPr>
      <w:r>
        <w:rPr>
          <w:rFonts w:ascii="黑体" w:hAnsi="黑体" w:eastAsia="黑体"/>
          <w:b/>
          <w:sz w:val="21"/>
        </w:rPr>
        <w:t>表4-3 用户表（t_user）结构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用户ID，自增</w:t>
            </w:r>
          </w:p>
        </w:tc>
      </w:tr>
      <w:tr>
        <w:tc>
          <w:tcPr>
            <w:tcW w:type="dxa" w:w="2161"/>
          </w:tcPr>
          <w:p>
            <w:r/>
            <w:r>
              <w:rPr>
                <w:rFonts w:ascii="宋体" w:hAnsi="宋体" w:eastAsia="宋体"/>
                <w:sz w:val="21"/>
              </w:rPr>
              <w:t>username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用户名，唯一</w:t>
            </w:r>
          </w:p>
        </w:tc>
      </w:tr>
      <w:tr>
        <w:tc>
          <w:tcPr>
            <w:tcW w:type="dxa" w:w="2161"/>
          </w:tcPr>
          <w:p>
            <w:r/>
            <w:r>
              <w:rPr>
                <w:rFonts w:ascii="宋体" w:hAnsi="宋体" w:eastAsia="宋体"/>
                <w:sz w:val="21"/>
              </w:rPr>
              <w:t>password</w:t>
            </w:r>
          </w:p>
        </w:tc>
        <w:tc>
          <w:tcPr>
            <w:tcW w:type="dxa" w:w="2161"/>
          </w:tcPr>
          <w:p>
            <w:r/>
            <w:r>
              <w:rPr>
                <w:rFonts w:ascii="宋体" w:hAnsi="宋体" w:eastAsia="宋体"/>
                <w:sz w:val="21"/>
              </w:rPr>
              <w:t>VARCHAR(255)</w:t>
            </w:r>
          </w:p>
        </w:tc>
        <w:tc>
          <w:tcPr>
            <w:tcW w:type="dxa" w:w="2161"/>
          </w:tcPr>
          <w:p>
            <w:r/>
            <w:r>
              <w:rPr>
                <w:rFonts w:ascii="宋体" w:hAnsi="宋体" w:eastAsia="宋体"/>
                <w:sz w:val="21"/>
              </w:rPr>
              <w:t>否</w:t>
            </w:r>
          </w:p>
        </w:tc>
        <w:tc>
          <w:tcPr>
            <w:tcW w:type="dxa" w:w="2161"/>
          </w:tcPr>
          <w:p>
            <w:r/>
            <w:r>
              <w:rPr>
                <w:rFonts w:ascii="宋体" w:hAnsi="宋体" w:eastAsia="宋体"/>
                <w:sz w:val="21"/>
              </w:rPr>
              <w:t>密码（BCrypt加密）</w:t>
            </w:r>
          </w:p>
        </w:tc>
      </w:tr>
      <w:tr>
        <w:tc>
          <w:tcPr>
            <w:tcW w:type="dxa" w:w="2161"/>
          </w:tcPr>
          <w:p>
            <w:r/>
            <w:r>
              <w:rPr>
                <w:rFonts w:ascii="宋体" w:hAnsi="宋体" w:eastAsia="宋体"/>
                <w:sz w:val="21"/>
              </w:rPr>
              <w:t>real_name</w:t>
            </w:r>
          </w:p>
        </w:tc>
        <w:tc>
          <w:tcPr>
            <w:tcW w:type="dxa" w:w="2161"/>
          </w:tcPr>
          <w:p>
            <w:r/>
            <w:r>
              <w:rPr>
                <w:rFonts w:ascii="宋体" w:hAnsi="宋体" w:eastAsia="宋体"/>
                <w:sz w:val="21"/>
              </w:rPr>
              <w:t>VARCHAR(100)</w:t>
            </w:r>
          </w:p>
        </w:tc>
        <w:tc>
          <w:tcPr>
            <w:tcW w:type="dxa" w:w="2161"/>
          </w:tcPr>
          <w:p>
            <w:r/>
            <w:r>
              <w:rPr>
                <w:rFonts w:ascii="宋体" w:hAnsi="宋体" w:eastAsia="宋体"/>
                <w:sz w:val="21"/>
              </w:rPr>
              <w:t>是</w:t>
            </w:r>
          </w:p>
        </w:tc>
        <w:tc>
          <w:tcPr>
            <w:tcW w:type="dxa" w:w="2161"/>
          </w:tcPr>
          <w:p>
            <w:r/>
            <w:r>
              <w:rPr>
                <w:rFonts w:ascii="宋体" w:hAnsi="宋体" w:eastAsia="宋体"/>
                <w:sz w:val="21"/>
              </w:rPr>
              <w:t>真实姓名</w:t>
            </w:r>
          </w:p>
        </w:tc>
      </w:tr>
      <w:tr>
        <w:tc>
          <w:tcPr>
            <w:tcW w:type="dxa" w:w="2161"/>
          </w:tcPr>
          <w:p>
            <w:r/>
            <w:r>
              <w:rPr>
                <w:rFonts w:ascii="宋体" w:hAnsi="宋体" w:eastAsia="宋体"/>
                <w:sz w:val="21"/>
              </w:rPr>
              <w:t>phone</w:t>
            </w:r>
          </w:p>
        </w:tc>
        <w:tc>
          <w:tcPr>
            <w:tcW w:type="dxa" w:w="2161"/>
          </w:tcPr>
          <w:p>
            <w:r/>
            <w:r>
              <w:rPr>
                <w:rFonts w:ascii="宋体" w:hAnsi="宋体" w:eastAsia="宋体"/>
                <w:sz w:val="21"/>
              </w:rPr>
              <w:t>VARCHAR(20)</w:t>
            </w:r>
          </w:p>
        </w:tc>
        <w:tc>
          <w:tcPr>
            <w:tcW w:type="dxa" w:w="2161"/>
          </w:tcPr>
          <w:p>
            <w:r/>
            <w:r>
              <w:rPr>
                <w:rFonts w:ascii="宋体" w:hAnsi="宋体" w:eastAsia="宋体"/>
                <w:sz w:val="21"/>
              </w:rPr>
              <w:t>是</w:t>
            </w:r>
          </w:p>
        </w:tc>
        <w:tc>
          <w:tcPr>
            <w:tcW w:type="dxa" w:w="2161"/>
          </w:tcPr>
          <w:p>
            <w:r/>
            <w:r>
              <w:rPr>
                <w:rFonts w:ascii="宋体" w:hAnsi="宋体" w:eastAsia="宋体"/>
                <w:sz w:val="21"/>
              </w:rPr>
              <w:t>手机号，唯一</w:t>
            </w:r>
          </w:p>
        </w:tc>
      </w:tr>
      <w:tr>
        <w:tc>
          <w:tcPr>
            <w:tcW w:type="dxa" w:w="2161"/>
          </w:tcPr>
          <w:p>
            <w:r/>
            <w:r>
              <w:rPr>
                <w:rFonts w:ascii="宋体" w:hAnsi="宋体" w:eastAsia="宋体"/>
                <w:sz w:val="21"/>
              </w:rPr>
              <w:t>email</w:t>
            </w:r>
          </w:p>
        </w:tc>
        <w:tc>
          <w:tcPr>
            <w:tcW w:type="dxa" w:w="2161"/>
          </w:tcPr>
          <w:p>
            <w:r/>
            <w:r>
              <w:rPr>
                <w:rFonts w:ascii="宋体" w:hAnsi="宋体" w:eastAsia="宋体"/>
                <w:sz w:val="21"/>
              </w:rPr>
              <w:t>VARCHAR(100)</w:t>
            </w:r>
          </w:p>
        </w:tc>
        <w:tc>
          <w:tcPr>
            <w:tcW w:type="dxa" w:w="2161"/>
          </w:tcPr>
          <w:p>
            <w:r/>
            <w:r>
              <w:rPr>
                <w:rFonts w:ascii="宋体" w:hAnsi="宋体" w:eastAsia="宋体"/>
                <w:sz w:val="21"/>
              </w:rPr>
              <w:t>是</w:t>
            </w:r>
          </w:p>
        </w:tc>
        <w:tc>
          <w:tcPr>
            <w:tcW w:type="dxa" w:w="2161"/>
          </w:tcPr>
          <w:p>
            <w:r/>
            <w:r>
              <w:rPr>
                <w:rFonts w:ascii="宋体" w:hAnsi="宋体" w:eastAsia="宋体"/>
                <w:sz w:val="21"/>
              </w:rPr>
              <w:t>邮箱</w:t>
            </w:r>
          </w:p>
        </w:tc>
      </w:tr>
      <w:tr>
        <w:tc>
          <w:tcPr>
            <w:tcW w:type="dxa" w:w="2161"/>
          </w:tcPr>
          <w:p>
            <w:r/>
            <w:r>
              <w:rPr>
                <w:rFonts w:ascii="宋体" w:hAnsi="宋体" w:eastAsia="宋体"/>
                <w:sz w:val="21"/>
              </w:rPr>
              <w:t>avatar</w:t>
            </w:r>
          </w:p>
        </w:tc>
        <w:tc>
          <w:tcPr>
            <w:tcW w:type="dxa" w:w="2161"/>
          </w:tcPr>
          <w:p>
            <w:r/>
            <w:r>
              <w:rPr>
                <w:rFonts w:ascii="宋体" w:hAnsi="宋体" w:eastAsia="宋体"/>
                <w:sz w:val="21"/>
              </w:rPr>
              <w:t>VARCHAR(255)</w:t>
            </w:r>
          </w:p>
        </w:tc>
        <w:tc>
          <w:tcPr>
            <w:tcW w:type="dxa" w:w="2161"/>
          </w:tcPr>
          <w:p>
            <w:r/>
            <w:r>
              <w:rPr>
                <w:rFonts w:ascii="宋体" w:hAnsi="宋体" w:eastAsia="宋体"/>
                <w:sz w:val="21"/>
              </w:rPr>
              <w:t>是</w:t>
            </w:r>
          </w:p>
        </w:tc>
        <w:tc>
          <w:tcPr>
            <w:tcW w:type="dxa" w:w="2161"/>
          </w:tcPr>
          <w:p>
            <w:r/>
            <w:r>
              <w:rPr>
                <w:rFonts w:ascii="宋体" w:hAnsi="宋体" w:eastAsia="宋体"/>
                <w:sz w:val="21"/>
              </w:rPr>
              <w:t>头像URL</w:t>
            </w:r>
          </w:p>
        </w:tc>
      </w:tr>
      <w:tr>
        <w:tc>
          <w:tcPr>
            <w:tcW w:type="dxa" w:w="2161"/>
          </w:tcPr>
          <w:p>
            <w:r/>
            <w:r>
              <w:rPr>
                <w:rFonts w:ascii="宋体" w:hAnsi="宋体" w:eastAsia="宋体"/>
                <w:sz w:val="21"/>
              </w:rPr>
              <w:t>gender</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性别：0女，1男</w:t>
            </w:r>
          </w:p>
        </w:tc>
      </w:tr>
      <w:tr>
        <w:tc>
          <w:tcPr>
            <w:tcW w:type="dxa" w:w="2161"/>
          </w:tcPr>
          <w:p>
            <w:r/>
            <w:r>
              <w:rPr>
                <w:rFonts w:ascii="宋体" w:hAnsi="宋体" w:eastAsia="宋体"/>
                <w:sz w:val="21"/>
              </w:rPr>
              <w:t>birthday</w:t>
            </w:r>
          </w:p>
        </w:tc>
        <w:tc>
          <w:tcPr>
            <w:tcW w:type="dxa" w:w="2161"/>
          </w:tcPr>
          <w:p>
            <w:r/>
            <w:r>
              <w:rPr>
                <w:rFonts w:ascii="宋体" w:hAnsi="宋体" w:eastAsia="宋体"/>
                <w:sz w:val="21"/>
              </w:rPr>
              <w:t>DATE</w:t>
            </w:r>
          </w:p>
        </w:tc>
        <w:tc>
          <w:tcPr>
            <w:tcW w:type="dxa" w:w="2161"/>
          </w:tcPr>
          <w:p>
            <w:r/>
            <w:r>
              <w:rPr>
                <w:rFonts w:ascii="宋体" w:hAnsi="宋体" w:eastAsia="宋体"/>
                <w:sz w:val="21"/>
              </w:rPr>
              <w:t>是</w:t>
            </w:r>
          </w:p>
        </w:tc>
        <w:tc>
          <w:tcPr>
            <w:tcW w:type="dxa" w:w="2161"/>
          </w:tcPr>
          <w:p>
            <w:r/>
            <w:r>
              <w:rPr>
                <w:rFonts w:ascii="宋体" w:hAnsi="宋体" w:eastAsia="宋体"/>
                <w:sz w:val="21"/>
              </w:rPr>
              <w:t>出生日期</w:t>
            </w:r>
          </w:p>
        </w:tc>
      </w:tr>
      <w:tr>
        <w:tc>
          <w:tcPr>
            <w:tcW w:type="dxa" w:w="2161"/>
          </w:tcPr>
          <w:p>
            <w:r/>
            <w:r>
              <w:rPr>
                <w:rFonts w:ascii="宋体" w:hAnsi="宋体" w:eastAsia="宋体"/>
                <w:sz w:val="21"/>
              </w:rPr>
              <w:t>id_card</w:t>
            </w:r>
          </w:p>
        </w:tc>
        <w:tc>
          <w:tcPr>
            <w:tcW w:type="dxa" w:w="2161"/>
          </w:tcPr>
          <w:p>
            <w:r/>
            <w:r>
              <w:rPr>
                <w:rFonts w:ascii="宋体" w:hAnsi="宋体" w:eastAsia="宋体"/>
                <w:sz w:val="21"/>
              </w:rPr>
              <w:t>VARCHAR(18)</w:t>
            </w:r>
          </w:p>
        </w:tc>
        <w:tc>
          <w:tcPr>
            <w:tcW w:type="dxa" w:w="2161"/>
          </w:tcPr>
          <w:p>
            <w:r/>
            <w:r>
              <w:rPr>
                <w:rFonts w:ascii="宋体" w:hAnsi="宋体" w:eastAsia="宋体"/>
                <w:sz w:val="21"/>
              </w:rPr>
              <w:t>是</w:t>
            </w:r>
          </w:p>
        </w:tc>
        <w:tc>
          <w:tcPr>
            <w:tcW w:type="dxa" w:w="2161"/>
          </w:tcPr>
          <w:p>
            <w:r/>
            <w:r>
              <w:rPr>
                <w:rFonts w:ascii="宋体" w:hAnsi="宋体" w:eastAsia="宋体"/>
                <w:sz w:val="21"/>
              </w:rPr>
              <w:t>身份证号</w:t>
            </w:r>
          </w:p>
        </w:tc>
      </w:tr>
      <w:tr>
        <w:tc>
          <w:tcPr>
            <w:tcW w:type="dxa" w:w="2161"/>
          </w:tcPr>
          <w:p>
            <w:r/>
            <w:r>
              <w:rPr>
                <w:rFonts w:ascii="宋体" w:hAnsi="宋体" w:eastAsia="宋体"/>
                <w:sz w:val="21"/>
              </w:rPr>
              <w:t>role</w:t>
            </w:r>
          </w:p>
        </w:tc>
        <w:tc>
          <w:tcPr>
            <w:tcW w:type="dxa" w:w="2161"/>
          </w:tcPr>
          <w:p>
            <w:r/>
            <w:r>
              <w:rPr>
                <w:rFonts w:ascii="宋体" w:hAnsi="宋体" w:eastAsia="宋体"/>
                <w:sz w:val="21"/>
              </w:rPr>
              <w:t>VARCHAR(20)</w:t>
            </w:r>
          </w:p>
        </w:tc>
        <w:tc>
          <w:tcPr>
            <w:tcW w:type="dxa" w:w="2161"/>
          </w:tcPr>
          <w:p>
            <w:r/>
            <w:r>
              <w:rPr>
                <w:rFonts w:ascii="宋体" w:hAnsi="宋体" w:eastAsia="宋体"/>
                <w:sz w:val="21"/>
              </w:rPr>
              <w:t>否</w:t>
            </w:r>
          </w:p>
        </w:tc>
        <w:tc>
          <w:tcPr>
            <w:tcW w:type="dxa" w:w="2161"/>
          </w:tcPr>
          <w:p>
            <w:r/>
            <w:r>
              <w:rPr>
                <w:rFonts w:ascii="宋体" w:hAnsi="宋体" w:eastAsia="宋体"/>
                <w:sz w:val="21"/>
              </w:rPr>
              <w:t>角色：admin/user/coach</w:t>
            </w:r>
          </w:p>
        </w:tc>
      </w:tr>
      <w:tr>
        <w:tc>
          <w:tcPr>
            <w:tcW w:type="dxa" w:w="2161"/>
          </w:tcPr>
          <w:p>
            <w:r/>
            <w:r>
              <w:rPr>
                <w:rFonts w:ascii="宋体" w:hAnsi="宋体" w:eastAsia="宋体"/>
                <w:sz w:val="21"/>
              </w:rPr>
              <w:t>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状态：0禁用，1正常</w:t>
            </w:r>
          </w:p>
        </w:tc>
      </w:tr>
      <w:tr>
        <w:tc>
          <w:tcPr>
            <w:tcW w:type="dxa" w:w="2161"/>
          </w:tcPr>
          <w:p>
            <w:r/>
            <w:r>
              <w:rPr>
                <w:rFonts w:ascii="宋体" w:hAnsi="宋体" w:eastAsia="宋体"/>
                <w:sz w:val="21"/>
              </w:rPr>
              <w:t>create_time</w:t>
            </w:r>
          </w:p>
        </w:tc>
        <w:tc>
          <w:tcPr>
            <w:tcW w:type="dxa" w:w="2161"/>
          </w:tcPr>
          <w:p>
            <w:r/>
            <w:r>
              <w:rPr>
                <w:rFonts w:ascii="宋体" w:hAnsi="宋体" w:eastAsia="宋体"/>
                <w:sz w:val="21"/>
              </w:rPr>
              <w:t>DATETIME</w:t>
            </w:r>
          </w:p>
        </w:tc>
        <w:tc>
          <w:tcPr>
            <w:tcW w:type="dxa" w:w="2161"/>
          </w:tcPr>
          <w:p>
            <w:r/>
            <w:r>
              <w:rPr>
                <w:rFonts w:ascii="宋体" w:hAnsi="宋体" w:eastAsia="宋体"/>
                <w:sz w:val="21"/>
              </w:rPr>
              <w:t>是</w:t>
            </w:r>
          </w:p>
        </w:tc>
        <w:tc>
          <w:tcPr>
            <w:tcW w:type="dxa" w:w="2161"/>
          </w:tcPr>
          <w:p>
            <w:r/>
            <w:r>
              <w:rPr>
                <w:rFonts w:ascii="宋体" w:hAnsi="宋体" w:eastAsia="宋体"/>
                <w:sz w:val="21"/>
              </w:rPr>
              <w:t>创建时间</w:t>
            </w:r>
          </w:p>
        </w:tc>
      </w:tr>
      <w:tr>
        <w:tc>
          <w:tcPr>
            <w:tcW w:type="dxa" w:w="2161"/>
          </w:tcPr>
          <w:p>
            <w:r/>
            <w:r>
              <w:rPr>
                <w:rFonts w:ascii="宋体" w:hAnsi="宋体" w:eastAsia="宋体"/>
                <w:sz w:val="21"/>
              </w:rPr>
              <w:t>update_time</w:t>
            </w:r>
          </w:p>
        </w:tc>
        <w:tc>
          <w:tcPr>
            <w:tcW w:type="dxa" w:w="2161"/>
          </w:tcPr>
          <w:p>
            <w:r/>
            <w:r>
              <w:rPr>
                <w:rFonts w:ascii="宋体" w:hAnsi="宋体" w:eastAsia="宋体"/>
                <w:sz w:val="21"/>
              </w:rPr>
              <w:t>DATETIME</w:t>
            </w:r>
          </w:p>
        </w:tc>
        <w:tc>
          <w:tcPr>
            <w:tcW w:type="dxa" w:w="2161"/>
          </w:tcPr>
          <w:p>
            <w:r/>
            <w:r>
              <w:rPr>
                <w:rFonts w:ascii="宋体" w:hAnsi="宋体" w:eastAsia="宋体"/>
                <w:sz w:val="21"/>
              </w:rPr>
              <w:t>是</w:t>
            </w:r>
          </w:p>
        </w:tc>
        <w:tc>
          <w:tcPr>
            <w:tcW w:type="dxa" w:w="2161"/>
          </w:tcPr>
          <w:p>
            <w:r/>
            <w:r>
              <w:rPr>
                <w:rFonts w:ascii="宋体" w:hAnsi="宋体" w:eastAsia="宋体"/>
                <w:sz w:val="21"/>
              </w:rPr>
              <w:t>更新时间</w:t>
            </w:r>
          </w:p>
        </w:tc>
      </w:tr>
      <w:tr>
        <w:tc>
          <w:tcPr>
            <w:tcW w:type="dxa" w:w="2161"/>
          </w:tcPr>
          <w:p>
            <w:r/>
            <w:r>
              <w:rPr>
                <w:rFonts w:ascii="宋体" w:hAnsi="宋体" w:eastAsia="宋体"/>
                <w:sz w:val="21"/>
              </w:rPr>
              <w:t>is_deleted</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逻辑删除标志</w:t>
            </w:r>
          </w:p>
        </w:tc>
      </w:tr>
    </w:tbl>
    <w:p/>
    <w:p>
      <w:pPr>
        <w:spacing w:before="120" w:after="80"/>
        <w:jc w:val="center"/>
      </w:pPr>
      <w:r>
        <w:rPr>
          <w:rFonts w:ascii="黑体" w:hAnsi="黑体" w:eastAsia="黑体"/>
          <w:b/>
          <w:sz w:val="21"/>
        </w:rPr>
        <w:t>表4-4 雪具表（t_equipment）结构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雪具ID，自增</w:t>
            </w:r>
          </w:p>
        </w:tc>
      </w:tr>
      <w:tr>
        <w:tc>
          <w:tcPr>
            <w:tcW w:type="dxa" w:w="2161"/>
          </w:tcPr>
          <w:p>
            <w:r/>
            <w:r>
              <w:rPr>
                <w:rFonts w:ascii="宋体" w:hAnsi="宋体" w:eastAsia="宋体"/>
                <w:sz w:val="21"/>
              </w:rPr>
              <w:t>equipment_code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雪具编号，唯一</w:t>
            </w:r>
          </w:p>
        </w:tc>
      </w:tr>
      <w:tr>
        <w:tc>
          <w:tcPr>
            <w:tcW w:type="dxa" w:w="2161"/>
          </w:tcPr>
          <w:p>
            <w:r/>
            <w:r>
              <w:rPr>
                <w:rFonts w:ascii="宋体" w:hAnsi="宋体" w:eastAsia="宋体"/>
                <w:sz w:val="21"/>
              </w:rPr>
              <w:t>equipment_name</w:t>
            </w:r>
          </w:p>
        </w:tc>
        <w:tc>
          <w:tcPr>
            <w:tcW w:type="dxa" w:w="2161"/>
          </w:tcPr>
          <w:p>
            <w:r/>
            <w:r>
              <w:rPr>
                <w:rFonts w:ascii="宋体" w:hAnsi="宋体" w:eastAsia="宋体"/>
                <w:sz w:val="21"/>
              </w:rPr>
              <w:t>VARCHAR(100)</w:t>
            </w:r>
          </w:p>
        </w:tc>
        <w:tc>
          <w:tcPr>
            <w:tcW w:type="dxa" w:w="2161"/>
          </w:tcPr>
          <w:p>
            <w:r/>
            <w:r>
              <w:rPr>
                <w:rFonts w:ascii="宋体" w:hAnsi="宋体" w:eastAsia="宋体"/>
                <w:sz w:val="21"/>
              </w:rPr>
              <w:t>否</w:t>
            </w:r>
          </w:p>
        </w:tc>
        <w:tc>
          <w:tcPr>
            <w:tcW w:type="dxa" w:w="2161"/>
          </w:tcPr>
          <w:p>
            <w:r/>
            <w:r>
              <w:rPr>
                <w:rFonts w:ascii="宋体" w:hAnsi="宋体" w:eastAsia="宋体"/>
                <w:sz w:val="21"/>
              </w:rPr>
              <w:t>雪具名称</w:t>
            </w:r>
          </w:p>
        </w:tc>
      </w:tr>
      <w:tr>
        <w:tc>
          <w:tcPr>
            <w:tcW w:type="dxa" w:w="2161"/>
          </w:tcPr>
          <w:p>
            <w:r/>
            <w:r>
              <w:rPr>
                <w:rFonts w:ascii="宋体" w:hAnsi="宋体" w:eastAsia="宋体"/>
                <w:sz w:val="21"/>
              </w:rPr>
              <w:t>equipment_type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类型：单板/双板/雪杖/头盔/雪镜</w:t>
            </w:r>
          </w:p>
        </w:tc>
      </w:tr>
      <w:tr>
        <w:tc>
          <w:tcPr>
            <w:tcW w:type="dxa" w:w="2161"/>
          </w:tcPr>
          <w:p>
            <w:r/>
            <w:r>
              <w:rPr>
                <w:rFonts w:ascii="宋体" w:hAnsi="宋体" w:eastAsia="宋体"/>
                <w:sz w:val="21"/>
              </w:rPr>
              <w:t>brand</w:t>
            </w:r>
          </w:p>
        </w:tc>
        <w:tc>
          <w:tcPr>
            <w:tcW w:type="dxa" w:w="2161"/>
          </w:tcPr>
          <w:p>
            <w:r/>
            <w:r>
              <w:rPr>
                <w:rFonts w:ascii="宋体" w:hAnsi="宋体" w:eastAsia="宋体"/>
                <w:sz w:val="21"/>
              </w:rPr>
              <w:t>VARCHAR(100)</w:t>
            </w:r>
          </w:p>
        </w:tc>
        <w:tc>
          <w:tcPr>
            <w:tcW w:type="dxa" w:w="2161"/>
          </w:tcPr>
          <w:p>
            <w:r/>
            <w:r>
              <w:rPr>
                <w:rFonts w:ascii="宋体" w:hAnsi="宋体" w:eastAsia="宋体"/>
                <w:sz w:val="21"/>
              </w:rPr>
              <w:t>是</w:t>
            </w:r>
          </w:p>
        </w:tc>
        <w:tc>
          <w:tcPr>
            <w:tcW w:type="dxa" w:w="2161"/>
          </w:tcPr>
          <w:p>
            <w:r/>
            <w:r>
              <w:rPr>
                <w:rFonts w:ascii="宋体" w:hAnsi="宋体" w:eastAsia="宋体"/>
                <w:sz w:val="21"/>
              </w:rPr>
              <w:t>品牌</w:t>
            </w:r>
          </w:p>
        </w:tc>
      </w:tr>
      <w:tr>
        <w:tc>
          <w:tcPr>
            <w:tcW w:type="dxa" w:w="2161"/>
          </w:tcPr>
          <w:p>
            <w:r/>
            <w:r>
              <w:rPr>
                <w:rFonts w:ascii="宋体" w:hAnsi="宋体" w:eastAsia="宋体"/>
                <w:sz w:val="21"/>
              </w:rPr>
              <w:t>model</w:t>
            </w:r>
          </w:p>
        </w:tc>
        <w:tc>
          <w:tcPr>
            <w:tcW w:type="dxa" w:w="2161"/>
          </w:tcPr>
          <w:p>
            <w:r/>
            <w:r>
              <w:rPr>
                <w:rFonts w:ascii="宋体" w:hAnsi="宋体" w:eastAsia="宋体"/>
                <w:sz w:val="21"/>
              </w:rPr>
              <w:t>VARCHAR(100)</w:t>
            </w:r>
          </w:p>
        </w:tc>
        <w:tc>
          <w:tcPr>
            <w:tcW w:type="dxa" w:w="2161"/>
          </w:tcPr>
          <w:p>
            <w:r/>
            <w:r>
              <w:rPr>
                <w:rFonts w:ascii="宋体" w:hAnsi="宋体" w:eastAsia="宋体"/>
                <w:sz w:val="21"/>
              </w:rPr>
              <w:t>是</w:t>
            </w:r>
          </w:p>
        </w:tc>
        <w:tc>
          <w:tcPr>
            <w:tcW w:type="dxa" w:w="2161"/>
          </w:tcPr>
          <w:p>
            <w:r/>
            <w:r>
              <w:rPr>
                <w:rFonts w:ascii="宋体" w:hAnsi="宋体" w:eastAsia="宋体"/>
                <w:sz w:val="21"/>
              </w:rPr>
              <w:t>型号</w:t>
            </w:r>
          </w:p>
        </w:tc>
      </w:tr>
      <w:tr>
        <w:tc>
          <w:tcPr>
            <w:tcW w:type="dxa" w:w="2161"/>
          </w:tcPr>
          <w:p>
            <w:r/>
            <w:r>
              <w:rPr>
                <w:rFonts w:ascii="宋体" w:hAnsi="宋体" w:eastAsia="宋体"/>
                <w:sz w:val="21"/>
              </w:rPr>
              <w:t>size</w:t>
            </w:r>
          </w:p>
        </w:tc>
        <w:tc>
          <w:tcPr>
            <w:tcW w:type="dxa" w:w="2161"/>
          </w:tcPr>
          <w:p>
            <w:r/>
            <w:r>
              <w:rPr>
                <w:rFonts w:ascii="宋体" w:hAnsi="宋体" w:eastAsia="宋体"/>
                <w:sz w:val="21"/>
              </w:rPr>
              <w:t>VARCHAR(50)</w:t>
            </w:r>
          </w:p>
        </w:tc>
        <w:tc>
          <w:tcPr>
            <w:tcW w:type="dxa" w:w="2161"/>
          </w:tcPr>
          <w:p>
            <w:r/>
            <w:r>
              <w:rPr>
                <w:rFonts w:ascii="宋体" w:hAnsi="宋体" w:eastAsia="宋体"/>
                <w:sz w:val="21"/>
              </w:rPr>
              <w:t>是</w:t>
            </w:r>
          </w:p>
        </w:tc>
        <w:tc>
          <w:tcPr>
            <w:tcW w:type="dxa" w:w="2161"/>
          </w:tcPr>
          <w:p>
            <w:r/>
            <w:r>
              <w:rPr>
                <w:rFonts w:ascii="宋体" w:hAnsi="宋体" w:eastAsia="宋体"/>
                <w:sz w:val="21"/>
              </w:rPr>
              <w:t>尺寸规格</w:t>
            </w:r>
          </w:p>
        </w:tc>
      </w:tr>
      <w:tr>
        <w:tc>
          <w:tcPr>
            <w:tcW w:type="dxa" w:w="2161"/>
          </w:tcPr>
          <w:p>
            <w:r/>
            <w:r>
              <w:rPr>
                <w:rFonts w:ascii="宋体" w:hAnsi="宋体" w:eastAsia="宋体"/>
                <w:sz w:val="21"/>
              </w:rPr>
              <w:t>rental_price</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租赁价格（元/小时）</w:t>
            </w:r>
          </w:p>
        </w:tc>
      </w:tr>
      <w:tr>
        <w:tc>
          <w:tcPr>
            <w:tcW w:type="dxa" w:w="2161"/>
          </w:tcPr>
          <w:p>
            <w:r/>
            <w:r>
              <w:rPr>
                <w:rFonts w:ascii="宋体" w:hAnsi="宋体" w:eastAsia="宋体"/>
                <w:sz w:val="21"/>
              </w:rPr>
              <w:t>purchase_price</w:t>
            </w:r>
          </w:p>
        </w:tc>
        <w:tc>
          <w:tcPr>
            <w:tcW w:type="dxa" w:w="2161"/>
          </w:tcPr>
          <w:p>
            <w:r/>
            <w:r>
              <w:rPr>
                <w:rFonts w:ascii="宋体" w:hAnsi="宋体" w:eastAsia="宋体"/>
                <w:sz w:val="21"/>
              </w:rPr>
              <w:t>DECIMAL(10,2)</w:t>
            </w:r>
          </w:p>
        </w:tc>
        <w:tc>
          <w:tcPr>
            <w:tcW w:type="dxa" w:w="2161"/>
          </w:tcPr>
          <w:p>
            <w:r/>
            <w:r>
              <w:rPr>
                <w:rFonts w:ascii="宋体" w:hAnsi="宋体" w:eastAsia="宋体"/>
                <w:sz w:val="21"/>
              </w:rPr>
              <w:t>是</w:t>
            </w:r>
          </w:p>
        </w:tc>
        <w:tc>
          <w:tcPr>
            <w:tcW w:type="dxa" w:w="2161"/>
          </w:tcPr>
          <w:p>
            <w:r/>
            <w:r>
              <w:rPr>
                <w:rFonts w:ascii="宋体" w:hAnsi="宋体" w:eastAsia="宋体"/>
                <w:sz w:val="21"/>
              </w:rPr>
              <w:t>购入价格</w:t>
            </w:r>
          </w:p>
        </w:tc>
      </w:tr>
      <w:tr>
        <w:tc>
          <w:tcPr>
            <w:tcW w:type="dxa" w:w="2161"/>
          </w:tcPr>
          <w:p>
            <w:r/>
            <w:r>
              <w:rPr>
                <w:rFonts w:ascii="宋体" w:hAnsi="宋体" w:eastAsia="宋体"/>
                <w:sz w:val="21"/>
              </w:rPr>
              <w:t>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状态：0维修中，1可用，2已租出</w:t>
            </w:r>
          </w:p>
        </w:tc>
      </w:tr>
      <w:tr>
        <w:tc>
          <w:tcPr>
            <w:tcW w:type="dxa" w:w="2161"/>
          </w:tcPr>
          <w:p>
            <w:r/>
            <w:r>
              <w:rPr>
                <w:rFonts w:ascii="宋体" w:hAnsi="宋体" w:eastAsia="宋体"/>
                <w:sz w:val="21"/>
              </w:rPr>
              <w:t>stock_quantity</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库存数量</w:t>
            </w:r>
          </w:p>
        </w:tc>
      </w:tr>
      <w:tr>
        <w:tc>
          <w:tcPr>
            <w:tcW w:type="dxa" w:w="2161"/>
          </w:tcPr>
          <w:p>
            <w:r/>
            <w:r>
              <w:rPr>
                <w:rFonts w:ascii="宋体" w:hAnsi="宋体" w:eastAsia="宋体"/>
                <w:sz w:val="21"/>
              </w:rPr>
              <w:t>available_quantity</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可用数量</w:t>
            </w:r>
          </w:p>
        </w:tc>
      </w:tr>
      <w:tr>
        <w:tc>
          <w:tcPr>
            <w:tcW w:type="dxa" w:w="2161"/>
          </w:tcPr>
          <w:p>
            <w:r/>
            <w:r>
              <w:rPr>
                <w:rFonts w:ascii="宋体" w:hAnsi="宋体" w:eastAsia="宋体"/>
                <w:sz w:val="21"/>
              </w:rPr>
              <w:t>image_url</w:t>
            </w:r>
          </w:p>
        </w:tc>
        <w:tc>
          <w:tcPr>
            <w:tcW w:type="dxa" w:w="2161"/>
          </w:tcPr>
          <w:p>
            <w:r/>
            <w:r>
              <w:rPr>
                <w:rFonts w:ascii="宋体" w:hAnsi="宋体" w:eastAsia="宋体"/>
                <w:sz w:val="21"/>
              </w:rPr>
              <w:t>VARCHAR(255)</w:t>
            </w:r>
          </w:p>
        </w:tc>
        <w:tc>
          <w:tcPr>
            <w:tcW w:type="dxa" w:w="2161"/>
          </w:tcPr>
          <w:p>
            <w:r/>
            <w:r>
              <w:rPr>
                <w:rFonts w:ascii="宋体" w:hAnsi="宋体" w:eastAsia="宋体"/>
                <w:sz w:val="21"/>
              </w:rPr>
              <w:t>是</w:t>
            </w:r>
          </w:p>
        </w:tc>
        <w:tc>
          <w:tcPr>
            <w:tcW w:type="dxa" w:w="2161"/>
          </w:tcPr>
          <w:p>
            <w:r/>
            <w:r>
              <w:rPr>
                <w:rFonts w:ascii="宋体" w:hAnsi="宋体" w:eastAsia="宋体"/>
                <w:sz w:val="21"/>
              </w:rPr>
              <w:t>图片URL</w:t>
            </w:r>
          </w:p>
        </w:tc>
      </w:tr>
      <w:tr>
        <w:tc>
          <w:tcPr>
            <w:tcW w:type="dxa" w:w="2161"/>
          </w:tcPr>
          <w:p>
            <w:r/>
            <w:r>
              <w:rPr>
                <w:rFonts w:ascii="宋体" w:hAnsi="宋体" w:eastAsia="宋体"/>
                <w:sz w:val="21"/>
              </w:rPr>
              <w:t>description</w:t>
            </w:r>
          </w:p>
        </w:tc>
        <w:tc>
          <w:tcPr>
            <w:tcW w:type="dxa" w:w="2161"/>
          </w:tcPr>
          <w:p>
            <w:r/>
            <w:r>
              <w:rPr>
                <w:rFonts w:ascii="宋体" w:hAnsi="宋体" w:eastAsia="宋体"/>
                <w:sz w:val="21"/>
              </w:rPr>
              <w:t>TEXT</w:t>
            </w:r>
          </w:p>
        </w:tc>
        <w:tc>
          <w:tcPr>
            <w:tcW w:type="dxa" w:w="2161"/>
          </w:tcPr>
          <w:p>
            <w:r/>
            <w:r>
              <w:rPr>
                <w:rFonts w:ascii="宋体" w:hAnsi="宋体" w:eastAsia="宋体"/>
                <w:sz w:val="21"/>
              </w:rPr>
              <w:t>是</w:t>
            </w:r>
          </w:p>
        </w:tc>
        <w:tc>
          <w:tcPr>
            <w:tcW w:type="dxa" w:w="2161"/>
          </w:tcPr>
          <w:p>
            <w:r/>
            <w:r>
              <w:rPr>
                <w:rFonts w:ascii="宋体" w:hAnsi="宋体" w:eastAsia="宋体"/>
                <w:sz w:val="21"/>
              </w:rPr>
              <w:t>描述信息</w:t>
            </w:r>
          </w:p>
        </w:tc>
      </w:tr>
    </w:tbl>
    <w:p/>
    <w:p>
      <w:pPr>
        <w:spacing w:before="120" w:after="80"/>
        <w:jc w:val="center"/>
      </w:pPr>
      <w:r>
        <w:rPr>
          <w:rFonts w:ascii="黑体" w:hAnsi="黑体" w:eastAsia="黑体"/>
          <w:b/>
          <w:sz w:val="21"/>
        </w:rPr>
        <w:t>表4-5 教练表（t_coach）结构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教练ID，自增</w:t>
            </w:r>
          </w:p>
        </w:tc>
      </w:tr>
      <w:tr>
        <w:tc>
          <w:tcPr>
            <w:tcW w:type="dxa" w:w="2161"/>
          </w:tcPr>
          <w:p>
            <w:r/>
            <w:r>
              <w:rPr>
                <w:rFonts w:ascii="宋体" w:hAnsi="宋体" w:eastAsia="宋体"/>
                <w:sz w:val="21"/>
              </w:rPr>
              <w:t>user_id</w:t>
            </w:r>
          </w:p>
        </w:tc>
        <w:tc>
          <w:tcPr>
            <w:tcW w:type="dxa" w:w="2161"/>
          </w:tcPr>
          <w:p>
            <w:r/>
            <w:r>
              <w:rPr>
                <w:rFonts w:ascii="宋体" w:hAnsi="宋体" w:eastAsia="宋体"/>
                <w:sz w:val="21"/>
              </w:rPr>
              <w:t>BIGINT</w:t>
            </w:r>
          </w:p>
        </w:tc>
        <w:tc>
          <w:tcPr>
            <w:tcW w:type="dxa" w:w="2161"/>
          </w:tcPr>
          <w:p>
            <w:r/>
            <w:r>
              <w:rPr>
                <w:rFonts w:ascii="宋体" w:hAnsi="宋体" w:eastAsia="宋体"/>
                <w:sz w:val="21"/>
              </w:rPr>
              <w:t>是</w:t>
            </w:r>
          </w:p>
        </w:tc>
        <w:tc>
          <w:tcPr>
            <w:tcW w:type="dxa" w:w="2161"/>
          </w:tcPr>
          <w:p>
            <w:r/>
            <w:r>
              <w:rPr>
                <w:rFonts w:ascii="宋体" w:hAnsi="宋体" w:eastAsia="宋体"/>
                <w:sz w:val="21"/>
              </w:rPr>
              <w:t>关联用户ID</w:t>
            </w:r>
          </w:p>
        </w:tc>
      </w:tr>
      <w:tr>
        <w:tc>
          <w:tcPr>
            <w:tcW w:type="dxa" w:w="2161"/>
          </w:tcPr>
          <w:p>
            <w:r/>
            <w:r>
              <w:rPr>
                <w:rFonts w:ascii="宋体" w:hAnsi="宋体" w:eastAsia="宋体"/>
                <w:sz w:val="21"/>
              </w:rPr>
              <w:t>coach_name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教练姓名</w:t>
            </w:r>
          </w:p>
        </w:tc>
      </w:tr>
      <w:tr>
        <w:tc>
          <w:tcPr>
            <w:tcW w:type="dxa" w:w="2161"/>
          </w:tcPr>
          <w:p>
            <w:r/>
            <w:r>
              <w:rPr>
                <w:rFonts w:ascii="宋体" w:hAnsi="宋体" w:eastAsia="宋体"/>
                <w:sz w:val="21"/>
              </w:rPr>
              <w:t>coach_code</w:t>
            </w:r>
          </w:p>
        </w:tc>
        <w:tc>
          <w:tcPr>
            <w:tcW w:type="dxa" w:w="2161"/>
          </w:tcPr>
          <w:p>
            <w:r/>
            <w:r>
              <w:rPr>
                <w:rFonts w:ascii="宋体" w:hAnsi="宋体" w:eastAsia="宋体"/>
                <w:sz w:val="21"/>
              </w:rPr>
              <w:t>VARCHAR(50)</w:t>
            </w:r>
          </w:p>
        </w:tc>
        <w:tc>
          <w:tcPr>
            <w:tcW w:type="dxa" w:w="2161"/>
          </w:tcPr>
          <w:p>
            <w:r/>
            <w:r>
              <w:rPr>
                <w:rFonts w:ascii="宋体" w:hAnsi="宋体" w:eastAsia="宋体"/>
                <w:sz w:val="21"/>
              </w:rPr>
              <w:t>是</w:t>
            </w:r>
          </w:p>
        </w:tc>
        <w:tc>
          <w:tcPr>
            <w:tcW w:type="dxa" w:w="2161"/>
          </w:tcPr>
          <w:p>
            <w:r/>
            <w:r>
              <w:rPr>
                <w:rFonts w:ascii="宋体" w:hAnsi="宋体" w:eastAsia="宋体"/>
                <w:sz w:val="21"/>
              </w:rPr>
              <w:t>教练编号，唯一</w:t>
            </w:r>
          </w:p>
        </w:tc>
      </w:tr>
      <w:tr>
        <w:tc>
          <w:tcPr>
            <w:tcW w:type="dxa" w:w="2161"/>
          </w:tcPr>
          <w:p>
            <w:r/>
            <w:r>
              <w:rPr>
                <w:rFonts w:ascii="宋体" w:hAnsi="宋体" w:eastAsia="宋体"/>
                <w:sz w:val="21"/>
              </w:rPr>
              <w:t>coach_level</w:t>
            </w:r>
          </w:p>
        </w:tc>
        <w:tc>
          <w:tcPr>
            <w:tcW w:type="dxa" w:w="2161"/>
          </w:tcPr>
          <w:p>
            <w:r/>
            <w:r>
              <w:rPr>
                <w:rFonts w:ascii="宋体" w:hAnsi="宋体" w:eastAsia="宋体"/>
                <w:sz w:val="21"/>
              </w:rPr>
              <w:t>VARCHAR(20)</w:t>
            </w:r>
          </w:p>
        </w:tc>
        <w:tc>
          <w:tcPr>
            <w:tcW w:type="dxa" w:w="2161"/>
          </w:tcPr>
          <w:p>
            <w:r/>
            <w:r>
              <w:rPr>
                <w:rFonts w:ascii="宋体" w:hAnsi="宋体" w:eastAsia="宋体"/>
                <w:sz w:val="21"/>
              </w:rPr>
              <w:t>否</w:t>
            </w:r>
          </w:p>
        </w:tc>
        <w:tc>
          <w:tcPr>
            <w:tcW w:type="dxa" w:w="2161"/>
          </w:tcPr>
          <w:p>
            <w:r/>
            <w:r>
              <w:rPr>
                <w:rFonts w:ascii="宋体" w:hAnsi="宋体" w:eastAsia="宋体"/>
                <w:sz w:val="21"/>
              </w:rPr>
              <w:t>等级：初级/中级/高级/专业</w:t>
            </w:r>
          </w:p>
        </w:tc>
      </w:tr>
      <w:tr>
        <w:tc>
          <w:tcPr>
            <w:tcW w:type="dxa" w:w="2161"/>
          </w:tcPr>
          <w:p>
            <w:r/>
            <w:r>
              <w:rPr>
                <w:rFonts w:ascii="宋体" w:hAnsi="宋体" w:eastAsia="宋体"/>
                <w:sz w:val="21"/>
              </w:rPr>
              <w:t>specialty</w:t>
            </w:r>
          </w:p>
        </w:tc>
        <w:tc>
          <w:tcPr>
            <w:tcW w:type="dxa" w:w="2161"/>
          </w:tcPr>
          <w:p>
            <w:r/>
            <w:r>
              <w:rPr>
                <w:rFonts w:ascii="宋体" w:hAnsi="宋体" w:eastAsia="宋体"/>
                <w:sz w:val="21"/>
              </w:rPr>
              <w:t>VARCHAR(200)</w:t>
            </w:r>
          </w:p>
        </w:tc>
        <w:tc>
          <w:tcPr>
            <w:tcW w:type="dxa" w:w="2161"/>
          </w:tcPr>
          <w:p>
            <w:r/>
            <w:r>
              <w:rPr>
                <w:rFonts w:ascii="宋体" w:hAnsi="宋体" w:eastAsia="宋体"/>
                <w:sz w:val="21"/>
              </w:rPr>
              <w:t>是</w:t>
            </w:r>
          </w:p>
        </w:tc>
        <w:tc>
          <w:tcPr>
            <w:tcW w:type="dxa" w:w="2161"/>
          </w:tcPr>
          <w:p>
            <w:r/>
            <w:r>
              <w:rPr>
                <w:rFonts w:ascii="宋体" w:hAnsi="宋体" w:eastAsia="宋体"/>
                <w:sz w:val="21"/>
              </w:rPr>
              <w:t>专长</w:t>
            </w:r>
          </w:p>
        </w:tc>
      </w:tr>
      <w:tr>
        <w:tc>
          <w:tcPr>
            <w:tcW w:type="dxa" w:w="2161"/>
          </w:tcPr>
          <w:p>
            <w:r/>
            <w:r>
              <w:rPr>
                <w:rFonts w:ascii="宋体" w:hAnsi="宋体" w:eastAsia="宋体"/>
                <w:sz w:val="21"/>
              </w:rPr>
              <w:t>experience_years</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从业年限</w:t>
            </w:r>
          </w:p>
        </w:tc>
      </w:tr>
      <w:tr>
        <w:tc>
          <w:tcPr>
            <w:tcW w:type="dxa" w:w="2161"/>
          </w:tcPr>
          <w:p>
            <w:r/>
            <w:r>
              <w:rPr>
                <w:rFonts w:ascii="宋体" w:hAnsi="宋体" w:eastAsia="宋体"/>
                <w:sz w:val="21"/>
              </w:rPr>
              <w:t>certification</w:t>
            </w:r>
          </w:p>
        </w:tc>
        <w:tc>
          <w:tcPr>
            <w:tcW w:type="dxa" w:w="2161"/>
          </w:tcPr>
          <w:p>
            <w:r/>
            <w:r>
              <w:rPr>
                <w:rFonts w:ascii="宋体" w:hAnsi="宋体" w:eastAsia="宋体"/>
                <w:sz w:val="21"/>
              </w:rPr>
              <w:t>VARCHAR(200)</w:t>
            </w:r>
          </w:p>
        </w:tc>
        <w:tc>
          <w:tcPr>
            <w:tcW w:type="dxa" w:w="2161"/>
          </w:tcPr>
          <w:p>
            <w:r/>
            <w:r>
              <w:rPr>
                <w:rFonts w:ascii="宋体" w:hAnsi="宋体" w:eastAsia="宋体"/>
                <w:sz w:val="21"/>
              </w:rPr>
              <w:t>是</w:t>
            </w:r>
          </w:p>
        </w:tc>
        <w:tc>
          <w:tcPr>
            <w:tcW w:type="dxa" w:w="2161"/>
          </w:tcPr>
          <w:p>
            <w:r/>
            <w:r>
              <w:rPr>
                <w:rFonts w:ascii="宋体" w:hAnsi="宋体" w:eastAsia="宋体"/>
                <w:sz w:val="21"/>
              </w:rPr>
              <w:t>认证信息</w:t>
            </w:r>
          </w:p>
        </w:tc>
      </w:tr>
      <w:tr>
        <w:tc>
          <w:tcPr>
            <w:tcW w:type="dxa" w:w="2161"/>
          </w:tcPr>
          <w:p>
            <w:r/>
            <w:r>
              <w:rPr>
                <w:rFonts w:ascii="宋体" w:hAnsi="宋体" w:eastAsia="宋体"/>
                <w:sz w:val="21"/>
              </w:rPr>
              <w:t>hourly_rate</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课时费（元/小时）</w:t>
            </w:r>
          </w:p>
        </w:tc>
      </w:tr>
      <w:tr>
        <w:tc>
          <w:tcPr>
            <w:tcW w:type="dxa" w:w="2161"/>
          </w:tcPr>
          <w:p>
            <w:r/>
            <w:r>
              <w:rPr>
                <w:rFonts w:ascii="宋体" w:hAnsi="宋体" w:eastAsia="宋体"/>
                <w:sz w:val="21"/>
              </w:rPr>
              <w:t>rating</w:t>
            </w:r>
          </w:p>
        </w:tc>
        <w:tc>
          <w:tcPr>
            <w:tcW w:type="dxa" w:w="2161"/>
          </w:tcPr>
          <w:p>
            <w:r/>
            <w:r>
              <w:rPr>
                <w:rFonts w:ascii="宋体" w:hAnsi="宋体" w:eastAsia="宋体"/>
                <w:sz w:val="21"/>
              </w:rPr>
              <w:t>DECIMAL(3,2)</w:t>
            </w:r>
          </w:p>
        </w:tc>
        <w:tc>
          <w:tcPr>
            <w:tcW w:type="dxa" w:w="2161"/>
          </w:tcPr>
          <w:p>
            <w:r/>
            <w:r>
              <w:rPr>
                <w:rFonts w:ascii="宋体" w:hAnsi="宋体" w:eastAsia="宋体"/>
                <w:sz w:val="21"/>
              </w:rPr>
              <w:t>是</w:t>
            </w:r>
          </w:p>
        </w:tc>
        <w:tc>
          <w:tcPr>
            <w:tcW w:type="dxa" w:w="2161"/>
          </w:tcPr>
          <w:p>
            <w:r/>
            <w:r>
              <w:rPr>
                <w:rFonts w:ascii="宋体" w:hAnsi="宋体" w:eastAsia="宋体"/>
                <w:sz w:val="21"/>
              </w:rPr>
              <w:t>评分（1-5）</w:t>
            </w:r>
          </w:p>
        </w:tc>
      </w:tr>
      <w:tr>
        <w:tc>
          <w:tcPr>
            <w:tcW w:type="dxa" w:w="2161"/>
          </w:tcPr>
          <w:p>
            <w:r/>
            <w:r>
              <w:rPr>
                <w:rFonts w:ascii="宋体" w:hAnsi="宋体" w:eastAsia="宋体"/>
                <w:sz w:val="21"/>
              </w:rPr>
              <w:t>total_students</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累计学员数</w:t>
            </w:r>
          </w:p>
        </w:tc>
      </w:tr>
      <w:tr>
        <w:tc>
          <w:tcPr>
            <w:tcW w:type="dxa" w:w="2161"/>
          </w:tcPr>
          <w:p>
            <w:r/>
            <w:r>
              <w:rPr>
                <w:rFonts w:ascii="宋体" w:hAnsi="宋体" w:eastAsia="宋体"/>
                <w:sz w:val="21"/>
              </w:rPr>
              <w:t>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状态：0休假，1在职，2离职</w:t>
            </w:r>
          </w:p>
        </w:tc>
      </w:tr>
    </w:tbl>
    <w:p/>
    <w:p>
      <w:pPr>
        <w:spacing w:before="120" w:after="80"/>
        <w:jc w:val="center"/>
      </w:pPr>
      <w:r>
        <w:rPr>
          <w:rFonts w:ascii="黑体" w:hAnsi="黑体" w:eastAsia="黑体"/>
          <w:b/>
          <w:sz w:val="21"/>
        </w:rPr>
        <w:t>表4-6 课程表（t_course）结构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课程ID，自增</w:t>
            </w:r>
          </w:p>
        </w:tc>
      </w:tr>
      <w:tr>
        <w:tc>
          <w:tcPr>
            <w:tcW w:type="dxa" w:w="2161"/>
          </w:tcPr>
          <w:p>
            <w:r/>
            <w:r>
              <w:rPr>
                <w:rFonts w:ascii="宋体" w:hAnsi="宋体" w:eastAsia="宋体"/>
                <w:sz w:val="21"/>
              </w:rPr>
              <w:t>course_code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课程编号，唯一</w:t>
            </w:r>
          </w:p>
        </w:tc>
      </w:tr>
      <w:tr>
        <w:tc>
          <w:tcPr>
            <w:tcW w:type="dxa" w:w="2161"/>
          </w:tcPr>
          <w:p>
            <w:r/>
            <w:r>
              <w:rPr>
                <w:rFonts w:ascii="宋体" w:hAnsi="宋体" w:eastAsia="宋体"/>
                <w:sz w:val="21"/>
              </w:rPr>
              <w:t>course_name</w:t>
            </w:r>
          </w:p>
        </w:tc>
        <w:tc>
          <w:tcPr>
            <w:tcW w:type="dxa" w:w="2161"/>
          </w:tcPr>
          <w:p>
            <w:r/>
            <w:r>
              <w:rPr>
                <w:rFonts w:ascii="宋体" w:hAnsi="宋体" w:eastAsia="宋体"/>
                <w:sz w:val="21"/>
              </w:rPr>
              <w:t>VARCHAR(100)</w:t>
            </w:r>
          </w:p>
        </w:tc>
        <w:tc>
          <w:tcPr>
            <w:tcW w:type="dxa" w:w="2161"/>
          </w:tcPr>
          <w:p>
            <w:r/>
            <w:r>
              <w:rPr>
                <w:rFonts w:ascii="宋体" w:hAnsi="宋体" w:eastAsia="宋体"/>
                <w:sz w:val="21"/>
              </w:rPr>
              <w:t>否</w:t>
            </w:r>
          </w:p>
        </w:tc>
        <w:tc>
          <w:tcPr>
            <w:tcW w:type="dxa" w:w="2161"/>
          </w:tcPr>
          <w:p>
            <w:r/>
            <w:r>
              <w:rPr>
                <w:rFonts w:ascii="宋体" w:hAnsi="宋体" w:eastAsia="宋体"/>
                <w:sz w:val="21"/>
              </w:rPr>
              <w:t>课程名称</w:t>
            </w:r>
          </w:p>
        </w:tc>
      </w:tr>
      <w:tr>
        <w:tc>
          <w:tcPr>
            <w:tcW w:type="dxa" w:w="2161"/>
          </w:tcPr>
          <w:p>
            <w:r/>
            <w:r>
              <w:rPr>
                <w:rFonts w:ascii="宋体" w:hAnsi="宋体" w:eastAsia="宋体"/>
                <w:sz w:val="21"/>
              </w:rPr>
              <w:t>course_type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类型：初级入门/中级进阶/高级提升</w:t>
            </w:r>
          </w:p>
        </w:tc>
      </w:tr>
      <w:tr>
        <w:tc>
          <w:tcPr>
            <w:tcW w:type="dxa" w:w="2161"/>
          </w:tcPr>
          <w:p>
            <w:r/>
            <w:r>
              <w:rPr>
                <w:rFonts w:ascii="宋体" w:hAnsi="宋体" w:eastAsia="宋体"/>
                <w:sz w:val="21"/>
              </w:rPr>
              <w:t>coach_id</w:t>
            </w:r>
          </w:p>
        </w:tc>
        <w:tc>
          <w:tcPr>
            <w:tcW w:type="dxa" w:w="2161"/>
          </w:tcPr>
          <w:p>
            <w:r/>
            <w:r>
              <w:rPr>
                <w:rFonts w:ascii="宋体" w:hAnsi="宋体" w:eastAsia="宋体"/>
                <w:sz w:val="21"/>
              </w:rPr>
              <w:t>BIGINT</w:t>
            </w:r>
          </w:p>
        </w:tc>
        <w:tc>
          <w:tcPr>
            <w:tcW w:type="dxa" w:w="2161"/>
          </w:tcPr>
          <w:p>
            <w:r/>
            <w:r>
              <w:rPr>
                <w:rFonts w:ascii="宋体" w:hAnsi="宋体" w:eastAsia="宋体"/>
                <w:sz w:val="21"/>
              </w:rPr>
              <w:t>否</w:t>
            </w:r>
          </w:p>
        </w:tc>
        <w:tc>
          <w:tcPr>
            <w:tcW w:type="dxa" w:w="2161"/>
          </w:tcPr>
          <w:p>
            <w:r/>
            <w:r>
              <w:rPr>
                <w:rFonts w:ascii="宋体" w:hAnsi="宋体" w:eastAsia="宋体"/>
                <w:sz w:val="21"/>
              </w:rPr>
              <w:t>授课教练ID</w:t>
            </w:r>
          </w:p>
        </w:tc>
      </w:tr>
      <w:tr>
        <w:tc>
          <w:tcPr>
            <w:tcW w:type="dxa" w:w="2161"/>
          </w:tcPr>
          <w:p>
            <w:r/>
            <w:r>
              <w:rPr>
                <w:rFonts w:ascii="宋体" w:hAnsi="宋体" w:eastAsia="宋体"/>
                <w:sz w:val="21"/>
              </w:rPr>
              <w:t>max_students</w:t>
            </w:r>
          </w:p>
        </w:tc>
        <w:tc>
          <w:tcPr>
            <w:tcW w:type="dxa" w:w="2161"/>
          </w:tcPr>
          <w:p>
            <w:r/>
            <w:r>
              <w:rPr>
                <w:rFonts w:ascii="宋体" w:hAnsi="宋体" w:eastAsia="宋体"/>
                <w:sz w:val="21"/>
              </w:rPr>
              <w:t>INT</w:t>
            </w:r>
          </w:p>
        </w:tc>
        <w:tc>
          <w:tcPr>
            <w:tcW w:type="dxa" w:w="2161"/>
          </w:tcPr>
          <w:p>
            <w:r/>
            <w:r>
              <w:rPr>
                <w:rFonts w:ascii="宋体" w:hAnsi="宋体" w:eastAsia="宋体"/>
                <w:sz w:val="21"/>
              </w:rPr>
              <w:t>否</w:t>
            </w:r>
          </w:p>
        </w:tc>
        <w:tc>
          <w:tcPr>
            <w:tcW w:type="dxa" w:w="2161"/>
          </w:tcPr>
          <w:p>
            <w:r/>
            <w:r>
              <w:rPr>
                <w:rFonts w:ascii="宋体" w:hAnsi="宋体" w:eastAsia="宋体"/>
                <w:sz w:val="21"/>
              </w:rPr>
              <w:t>最大学员数</w:t>
            </w:r>
          </w:p>
        </w:tc>
      </w:tr>
      <w:tr>
        <w:tc>
          <w:tcPr>
            <w:tcW w:type="dxa" w:w="2161"/>
          </w:tcPr>
          <w:p>
            <w:r/>
            <w:r>
              <w:rPr>
                <w:rFonts w:ascii="宋体" w:hAnsi="宋体" w:eastAsia="宋体"/>
                <w:sz w:val="21"/>
              </w:rPr>
              <w:t>current_students</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当前报名人数</w:t>
            </w:r>
          </w:p>
        </w:tc>
      </w:tr>
      <w:tr>
        <w:tc>
          <w:tcPr>
            <w:tcW w:type="dxa" w:w="2161"/>
          </w:tcPr>
          <w:p>
            <w:r/>
            <w:r>
              <w:rPr>
                <w:rFonts w:ascii="宋体" w:hAnsi="宋体" w:eastAsia="宋体"/>
                <w:sz w:val="21"/>
              </w:rPr>
              <w:t>course_price</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课程价格</w:t>
            </w:r>
          </w:p>
        </w:tc>
      </w:tr>
      <w:tr>
        <w:tc>
          <w:tcPr>
            <w:tcW w:type="dxa" w:w="2161"/>
          </w:tcPr>
          <w:p>
            <w:r/>
            <w:r>
              <w:rPr>
                <w:rFonts w:ascii="宋体" w:hAnsi="宋体" w:eastAsia="宋体"/>
                <w:sz w:val="21"/>
              </w:rPr>
              <w:t>course_duration</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课程时长（小时）</w:t>
            </w:r>
          </w:p>
        </w:tc>
      </w:tr>
      <w:tr>
        <w:tc>
          <w:tcPr>
            <w:tcW w:type="dxa" w:w="2161"/>
          </w:tcPr>
          <w:p>
            <w:r/>
            <w:r>
              <w:rPr>
                <w:rFonts w:ascii="宋体" w:hAnsi="宋体" w:eastAsia="宋体"/>
                <w:sz w:val="21"/>
              </w:rPr>
              <w:t>course_date</w:t>
            </w:r>
          </w:p>
        </w:tc>
        <w:tc>
          <w:tcPr>
            <w:tcW w:type="dxa" w:w="2161"/>
          </w:tcPr>
          <w:p>
            <w:r/>
            <w:r>
              <w:rPr>
                <w:rFonts w:ascii="宋体" w:hAnsi="宋体" w:eastAsia="宋体"/>
                <w:sz w:val="21"/>
              </w:rPr>
              <w:t>DATE</w:t>
            </w:r>
          </w:p>
        </w:tc>
        <w:tc>
          <w:tcPr>
            <w:tcW w:type="dxa" w:w="2161"/>
          </w:tcPr>
          <w:p>
            <w:r/>
            <w:r>
              <w:rPr>
                <w:rFonts w:ascii="宋体" w:hAnsi="宋体" w:eastAsia="宋体"/>
                <w:sz w:val="21"/>
              </w:rPr>
              <w:t>否</w:t>
            </w:r>
          </w:p>
        </w:tc>
        <w:tc>
          <w:tcPr>
            <w:tcW w:type="dxa" w:w="2161"/>
          </w:tcPr>
          <w:p>
            <w:r/>
            <w:r>
              <w:rPr>
                <w:rFonts w:ascii="宋体" w:hAnsi="宋体" w:eastAsia="宋体"/>
                <w:sz w:val="21"/>
              </w:rPr>
              <w:t>开课日期</w:t>
            </w:r>
          </w:p>
        </w:tc>
      </w:tr>
      <w:tr>
        <w:tc>
          <w:tcPr>
            <w:tcW w:type="dxa" w:w="2161"/>
          </w:tcPr>
          <w:p>
            <w:r/>
            <w:r>
              <w:rPr>
                <w:rFonts w:ascii="宋体" w:hAnsi="宋体" w:eastAsia="宋体"/>
                <w:sz w:val="21"/>
              </w:rPr>
              <w:t>start_time</w:t>
            </w:r>
          </w:p>
        </w:tc>
        <w:tc>
          <w:tcPr>
            <w:tcW w:type="dxa" w:w="2161"/>
          </w:tcPr>
          <w:p>
            <w:r/>
            <w:r>
              <w:rPr>
                <w:rFonts w:ascii="宋体" w:hAnsi="宋体" w:eastAsia="宋体"/>
                <w:sz w:val="21"/>
              </w:rPr>
              <w:t>TIME</w:t>
            </w:r>
          </w:p>
        </w:tc>
        <w:tc>
          <w:tcPr>
            <w:tcW w:type="dxa" w:w="2161"/>
          </w:tcPr>
          <w:p>
            <w:r/>
            <w:r>
              <w:rPr>
                <w:rFonts w:ascii="宋体" w:hAnsi="宋体" w:eastAsia="宋体"/>
                <w:sz w:val="21"/>
              </w:rPr>
              <w:t>否</w:t>
            </w:r>
          </w:p>
        </w:tc>
        <w:tc>
          <w:tcPr>
            <w:tcW w:type="dxa" w:w="2161"/>
          </w:tcPr>
          <w:p>
            <w:r/>
            <w:r>
              <w:rPr>
                <w:rFonts w:ascii="宋体" w:hAnsi="宋体" w:eastAsia="宋体"/>
                <w:sz w:val="21"/>
              </w:rPr>
              <w:t>开始时间</w:t>
            </w:r>
          </w:p>
        </w:tc>
      </w:tr>
      <w:tr>
        <w:tc>
          <w:tcPr>
            <w:tcW w:type="dxa" w:w="2161"/>
          </w:tcPr>
          <w:p>
            <w:r/>
            <w:r>
              <w:rPr>
                <w:rFonts w:ascii="宋体" w:hAnsi="宋体" w:eastAsia="宋体"/>
                <w:sz w:val="21"/>
              </w:rPr>
              <w:t>end_time</w:t>
            </w:r>
          </w:p>
        </w:tc>
        <w:tc>
          <w:tcPr>
            <w:tcW w:type="dxa" w:w="2161"/>
          </w:tcPr>
          <w:p>
            <w:r/>
            <w:r>
              <w:rPr>
                <w:rFonts w:ascii="宋体" w:hAnsi="宋体" w:eastAsia="宋体"/>
                <w:sz w:val="21"/>
              </w:rPr>
              <w:t>TIME</w:t>
            </w:r>
          </w:p>
        </w:tc>
        <w:tc>
          <w:tcPr>
            <w:tcW w:type="dxa" w:w="2161"/>
          </w:tcPr>
          <w:p>
            <w:r/>
            <w:r>
              <w:rPr>
                <w:rFonts w:ascii="宋体" w:hAnsi="宋体" w:eastAsia="宋体"/>
                <w:sz w:val="21"/>
              </w:rPr>
              <w:t>否</w:t>
            </w:r>
          </w:p>
        </w:tc>
        <w:tc>
          <w:tcPr>
            <w:tcW w:type="dxa" w:w="2161"/>
          </w:tcPr>
          <w:p>
            <w:r/>
            <w:r>
              <w:rPr>
                <w:rFonts w:ascii="宋体" w:hAnsi="宋体" w:eastAsia="宋体"/>
                <w:sz w:val="21"/>
              </w:rPr>
              <w:t>结束时间</w:t>
            </w:r>
          </w:p>
        </w:tc>
      </w:tr>
      <w:tr>
        <w:tc>
          <w:tcPr>
            <w:tcW w:type="dxa" w:w="2161"/>
          </w:tcPr>
          <w:p>
            <w:r/>
            <w:r>
              <w:rPr>
                <w:rFonts w:ascii="宋体" w:hAnsi="宋体" w:eastAsia="宋体"/>
                <w:sz w:val="21"/>
              </w:rPr>
              <w:t>venue_id</w:t>
            </w:r>
          </w:p>
        </w:tc>
        <w:tc>
          <w:tcPr>
            <w:tcW w:type="dxa" w:w="2161"/>
          </w:tcPr>
          <w:p>
            <w:r/>
            <w:r>
              <w:rPr>
                <w:rFonts w:ascii="宋体" w:hAnsi="宋体" w:eastAsia="宋体"/>
                <w:sz w:val="21"/>
              </w:rPr>
              <w:t>BIGINT</w:t>
            </w:r>
          </w:p>
        </w:tc>
        <w:tc>
          <w:tcPr>
            <w:tcW w:type="dxa" w:w="2161"/>
          </w:tcPr>
          <w:p>
            <w:r/>
            <w:r>
              <w:rPr>
                <w:rFonts w:ascii="宋体" w:hAnsi="宋体" w:eastAsia="宋体"/>
                <w:sz w:val="21"/>
              </w:rPr>
              <w:t>是</w:t>
            </w:r>
          </w:p>
        </w:tc>
        <w:tc>
          <w:tcPr>
            <w:tcW w:type="dxa" w:w="2161"/>
          </w:tcPr>
          <w:p>
            <w:r/>
            <w:r>
              <w:rPr>
                <w:rFonts w:ascii="宋体" w:hAnsi="宋体" w:eastAsia="宋体"/>
                <w:sz w:val="21"/>
              </w:rPr>
              <w:t>场地ID</w:t>
            </w:r>
          </w:p>
        </w:tc>
      </w:tr>
      <w:tr>
        <w:tc>
          <w:tcPr>
            <w:tcW w:type="dxa" w:w="2161"/>
          </w:tcPr>
          <w:p>
            <w:r/>
            <w:r>
              <w:rPr>
                <w:rFonts w:ascii="宋体" w:hAnsi="宋体" w:eastAsia="宋体"/>
                <w:sz w:val="21"/>
              </w:rPr>
              <w:t>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状态：0未开始，1报名中，2进行中，3已结束</w:t>
            </w:r>
          </w:p>
        </w:tc>
      </w:tr>
    </w:tbl>
    <w:p/>
    <w:p>
      <w:pPr>
        <w:spacing w:before="120" w:after="80"/>
        <w:jc w:val="center"/>
      </w:pPr>
      <w:r>
        <w:rPr>
          <w:rFonts w:ascii="黑体" w:hAnsi="黑体" w:eastAsia="黑体"/>
          <w:b/>
          <w:sz w:val="21"/>
        </w:rPr>
        <w:t>表4-7 场地表（t_venue）结构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场地ID，自增</w:t>
            </w:r>
          </w:p>
        </w:tc>
      </w:tr>
      <w:tr>
        <w:tc>
          <w:tcPr>
            <w:tcW w:type="dxa" w:w="2161"/>
          </w:tcPr>
          <w:p>
            <w:r/>
            <w:r>
              <w:rPr>
                <w:rFonts w:ascii="宋体" w:hAnsi="宋体" w:eastAsia="宋体"/>
                <w:sz w:val="21"/>
              </w:rPr>
              <w:t>venue_code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场地编号，唯一</w:t>
            </w:r>
          </w:p>
        </w:tc>
      </w:tr>
      <w:tr>
        <w:tc>
          <w:tcPr>
            <w:tcW w:type="dxa" w:w="2161"/>
          </w:tcPr>
          <w:p>
            <w:r/>
            <w:r>
              <w:rPr>
                <w:rFonts w:ascii="宋体" w:hAnsi="宋体" w:eastAsia="宋体"/>
                <w:sz w:val="21"/>
              </w:rPr>
              <w:t>venue_name</w:t>
            </w:r>
          </w:p>
        </w:tc>
        <w:tc>
          <w:tcPr>
            <w:tcW w:type="dxa" w:w="2161"/>
          </w:tcPr>
          <w:p>
            <w:r/>
            <w:r>
              <w:rPr>
                <w:rFonts w:ascii="宋体" w:hAnsi="宋体" w:eastAsia="宋体"/>
                <w:sz w:val="21"/>
              </w:rPr>
              <w:t>VARCHAR(100)</w:t>
            </w:r>
          </w:p>
        </w:tc>
        <w:tc>
          <w:tcPr>
            <w:tcW w:type="dxa" w:w="2161"/>
          </w:tcPr>
          <w:p>
            <w:r/>
            <w:r>
              <w:rPr>
                <w:rFonts w:ascii="宋体" w:hAnsi="宋体" w:eastAsia="宋体"/>
                <w:sz w:val="21"/>
              </w:rPr>
              <w:t>否</w:t>
            </w:r>
          </w:p>
        </w:tc>
        <w:tc>
          <w:tcPr>
            <w:tcW w:type="dxa" w:w="2161"/>
          </w:tcPr>
          <w:p>
            <w:r/>
            <w:r>
              <w:rPr>
                <w:rFonts w:ascii="宋体" w:hAnsi="宋体" w:eastAsia="宋体"/>
                <w:sz w:val="21"/>
              </w:rPr>
              <w:t>场地名称</w:t>
            </w:r>
          </w:p>
        </w:tc>
      </w:tr>
      <w:tr>
        <w:tc>
          <w:tcPr>
            <w:tcW w:type="dxa" w:w="2161"/>
          </w:tcPr>
          <w:p>
            <w:r/>
            <w:r>
              <w:rPr>
                <w:rFonts w:ascii="宋体" w:hAnsi="宋体" w:eastAsia="宋体"/>
                <w:sz w:val="21"/>
              </w:rPr>
              <w:t>venue_type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类型：雪道/练习场</w:t>
            </w:r>
          </w:p>
        </w:tc>
      </w:tr>
      <w:tr>
        <w:tc>
          <w:tcPr>
            <w:tcW w:type="dxa" w:w="2161"/>
          </w:tcPr>
          <w:p>
            <w:r/>
            <w:r>
              <w:rPr>
                <w:rFonts w:ascii="宋体" w:hAnsi="宋体" w:eastAsia="宋体"/>
                <w:sz w:val="21"/>
              </w:rPr>
              <w:t>difficulty_level</w:t>
            </w:r>
          </w:p>
        </w:tc>
        <w:tc>
          <w:tcPr>
            <w:tcW w:type="dxa" w:w="2161"/>
          </w:tcPr>
          <w:p>
            <w:r/>
            <w:r>
              <w:rPr>
                <w:rFonts w:ascii="宋体" w:hAnsi="宋体" w:eastAsia="宋体"/>
                <w:sz w:val="21"/>
              </w:rPr>
              <w:t>VARCHAR(20)</w:t>
            </w:r>
          </w:p>
        </w:tc>
        <w:tc>
          <w:tcPr>
            <w:tcW w:type="dxa" w:w="2161"/>
          </w:tcPr>
          <w:p>
            <w:r/>
            <w:r>
              <w:rPr>
                <w:rFonts w:ascii="宋体" w:hAnsi="宋体" w:eastAsia="宋体"/>
                <w:sz w:val="21"/>
              </w:rPr>
              <w:t>是</w:t>
            </w:r>
          </w:p>
        </w:tc>
        <w:tc>
          <w:tcPr>
            <w:tcW w:type="dxa" w:w="2161"/>
          </w:tcPr>
          <w:p>
            <w:r/>
            <w:r>
              <w:rPr>
                <w:rFonts w:ascii="宋体" w:hAnsi="宋体" w:eastAsia="宋体"/>
                <w:sz w:val="21"/>
              </w:rPr>
              <w:t>难度等级：初级/中级/高级</w:t>
            </w:r>
          </w:p>
        </w:tc>
      </w:tr>
      <w:tr>
        <w:tc>
          <w:tcPr>
            <w:tcW w:type="dxa" w:w="2161"/>
          </w:tcPr>
          <w:p>
            <w:r/>
            <w:r>
              <w:rPr>
                <w:rFonts w:ascii="宋体" w:hAnsi="宋体" w:eastAsia="宋体"/>
                <w:sz w:val="21"/>
              </w:rPr>
              <w:t>length</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长度（米）</w:t>
            </w:r>
          </w:p>
        </w:tc>
      </w:tr>
      <w:tr>
        <w:tc>
          <w:tcPr>
            <w:tcW w:type="dxa" w:w="2161"/>
          </w:tcPr>
          <w:p>
            <w:r/>
            <w:r>
              <w:rPr>
                <w:rFonts w:ascii="宋体" w:hAnsi="宋体" w:eastAsia="宋体"/>
                <w:sz w:val="21"/>
              </w:rPr>
              <w:t>width</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宽度（米）</w:t>
            </w:r>
          </w:p>
        </w:tc>
      </w:tr>
      <w:tr>
        <w:tc>
          <w:tcPr>
            <w:tcW w:type="dxa" w:w="2161"/>
          </w:tcPr>
          <w:p>
            <w:r/>
            <w:r>
              <w:rPr>
                <w:rFonts w:ascii="宋体" w:hAnsi="宋体" w:eastAsia="宋体"/>
                <w:sz w:val="21"/>
              </w:rPr>
              <w:t>max_capacity</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最大容纳人数</w:t>
            </w:r>
          </w:p>
        </w:tc>
      </w:tr>
      <w:tr>
        <w:tc>
          <w:tcPr>
            <w:tcW w:type="dxa" w:w="2161"/>
          </w:tcPr>
          <w:p>
            <w:r/>
            <w:r>
              <w:rPr>
                <w:rFonts w:ascii="宋体" w:hAnsi="宋体" w:eastAsia="宋体"/>
                <w:sz w:val="21"/>
              </w:rPr>
              <w:t>current_capacity</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当前人数</w:t>
            </w:r>
          </w:p>
        </w:tc>
      </w:tr>
      <w:tr>
        <w:tc>
          <w:tcPr>
            <w:tcW w:type="dxa" w:w="2161"/>
          </w:tcPr>
          <w:p>
            <w:r/>
            <w:r>
              <w:rPr>
                <w:rFonts w:ascii="宋体" w:hAnsi="宋体" w:eastAsia="宋体"/>
                <w:sz w:val="21"/>
              </w:rPr>
              <w:t>rental_price</w:t>
            </w:r>
          </w:p>
        </w:tc>
        <w:tc>
          <w:tcPr>
            <w:tcW w:type="dxa" w:w="2161"/>
          </w:tcPr>
          <w:p>
            <w:r/>
            <w:r>
              <w:rPr>
                <w:rFonts w:ascii="宋体" w:hAnsi="宋体" w:eastAsia="宋体"/>
                <w:sz w:val="21"/>
              </w:rPr>
              <w:t>DECIMAL(10,2)</w:t>
            </w:r>
          </w:p>
        </w:tc>
        <w:tc>
          <w:tcPr>
            <w:tcW w:type="dxa" w:w="2161"/>
          </w:tcPr>
          <w:p>
            <w:r/>
            <w:r>
              <w:rPr>
                <w:rFonts w:ascii="宋体" w:hAnsi="宋体" w:eastAsia="宋体"/>
                <w:sz w:val="21"/>
              </w:rPr>
              <w:t>是</w:t>
            </w:r>
          </w:p>
        </w:tc>
        <w:tc>
          <w:tcPr>
            <w:tcW w:type="dxa" w:w="2161"/>
          </w:tcPr>
          <w:p>
            <w:r/>
            <w:r>
              <w:rPr>
                <w:rFonts w:ascii="宋体" w:hAnsi="宋体" w:eastAsia="宋体"/>
                <w:sz w:val="21"/>
              </w:rPr>
              <w:t>租赁价格（元/小时）</w:t>
            </w:r>
          </w:p>
        </w:tc>
      </w:tr>
      <w:tr>
        <w:tc>
          <w:tcPr>
            <w:tcW w:type="dxa" w:w="2161"/>
          </w:tcPr>
          <w:p>
            <w:r/>
            <w:r>
              <w:rPr>
                <w:rFonts w:ascii="宋体" w:hAnsi="宋体" w:eastAsia="宋体"/>
                <w:sz w:val="21"/>
              </w:rPr>
              <w:t>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状态：0维护中，1开放</w:t>
            </w:r>
          </w:p>
        </w:tc>
      </w:tr>
    </w:tbl>
    <w:p/>
    <w:p>
      <w:pPr>
        <w:spacing w:before="120" w:after="80"/>
        <w:jc w:val="center"/>
      </w:pPr>
      <w:r>
        <w:rPr>
          <w:rFonts w:ascii="黑体" w:hAnsi="黑体" w:eastAsia="黑体"/>
          <w:b/>
          <w:sz w:val="21"/>
        </w:rPr>
        <w:t>表4-8 商品表（t_product）结构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商品ID，自增</w:t>
            </w:r>
          </w:p>
        </w:tc>
      </w:tr>
      <w:tr>
        <w:tc>
          <w:tcPr>
            <w:tcW w:type="dxa" w:w="2161"/>
          </w:tcPr>
          <w:p>
            <w:r/>
            <w:r>
              <w:rPr>
                <w:rFonts w:ascii="宋体" w:hAnsi="宋体" w:eastAsia="宋体"/>
                <w:sz w:val="21"/>
              </w:rPr>
              <w:t>product_code</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商品编号，唯一</w:t>
            </w:r>
          </w:p>
        </w:tc>
      </w:tr>
      <w:tr>
        <w:tc>
          <w:tcPr>
            <w:tcW w:type="dxa" w:w="2161"/>
          </w:tcPr>
          <w:p>
            <w:r/>
            <w:r>
              <w:rPr>
                <w:rFonts w:ascii="宋体" w:hAnsi="宋体" w:eastAsia="宋体"/>
                <w:sz w:val="21"/>
              </w:rPr>
              <w:t>product_name</w:t>
            </w:r>
          </w:p>
        </w:tc>
        <w:tc>
          <w:tcPr>
            <w:tcW w:type="dxa" w:w="2161"/>
          </w:tcPr>
          <w:p>
            <w:r/>
            <w:r>
              <w:rPr>
                <w:rFonts w:ascii="宋体" w:hAnsi="宋体" w:eastAsia="宋体"/>
                <w:sz w:val="21"/>
              </w:rPr>
              <w:t>VARCHAR(100)</w:t>
            </w:r>
          </w:p>
        </w:tc>
        <w:tc>
          <w:tcPr>
            <w:tcW w:type="dxa" w:w="2161"/>
          </w:tcPr>
          <w:p>
            <w:r/>
            <w:r>
              <w:rPr>
                <w:rFonts w:ascii="宋体" w:hAnsi="宋体" w:eastAsia="宋体"/>
                <w:sz w:val="21"/>
              </w:rPr>
              <w:t>否</w:t>
            </w:r>
          </w:p>
        </w:tc>
        <w:tc>
          <w:tcPr>
            <w:tcW w:type="dxa" w:w="2161"/>
          </w:tcPr>
          <w:p>
            <w:r/>
            <w:r>
              <w:rPr>
                <w:rFonts w:ascii="宋体" w:hAnsi="宋体" w:eastAsia="宋体"/>
                <w:sz w:val="21"/>
              </w:rPr>
              <w:t>商品名称</w:t>
            </w:r>
          </w:p>
        </w:tc>
      </w:tr>
      <w:tr>
        <w:tc>
          <w:tcPr>
            <w:tcW w:type="dxa" w:w="2161"/>
          </w:tcPr>
          <w:p>
            <w:r/>
            <w:r>
              <w:rPr>
                <w:rFonts w:ascii="宋体" w:hAnsi="宋体" w:eastAsia="宋体"/>
                <w:sz w:val="21"/>
              </w:rPr>
              <w:t>category</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分类：滑雪装备/服装/配件</w:t>
            </w:r>
          </w:p>
        </w:tc>
      </w:tr>
      <w:tr>
        <w:tc>
          <w:tcPr>
            <w:tcW w:type="dxa" w:w="2161"/>
          </w:tcPr>
          <w:p>
            <w:r/>
            <w:r>
              <w:rPr>
                <w:rFonts w:ascii="宋体" w:hAnsi="宋体" w:eastAsia="宋体"/>
                <w:sz w:val="21"/>
              </w:rPr>
              <w:t>brand</w:t>
            </w:r>
          </w:p>
        </w:tc>
        <w:tc>
          <w:tcPr>
            <w:tcW w:type="dxa" w:w="2161"/>
          </w:tcPr>
          <w:p>
            <w:r/>
            <w:r>
              <w:rPr>
                <w:rFonts w:ascii="宋体" w:hAnsi="宋体" w:eastAsia="宋体"/>
                <w:sz w:val="21"/>
              </w:rPr>
              <w:t>VARCHAR(100)</w:t>
            </w:r>
          </w:p>
        </w:tc>
        <w:tc>
          <w:tcPr>
            <w:tcW w:type="dxa" w:w="2161"/>
          </w:tcPr>
          <w:p>
            <w:r/>
            <w:r>
              <w:rPr>
                <w:rFonts w:ascii="宋体" w:hAnsi="宋体" w:eastAsia="宋体"/>
                <w:sz w:val="21"/>
              </w:rPr>
              <w:t>是</w:t>
            </w:r>
          </w:p>
        </w:tc>
        <w:tc>
          <w:tcPr>
            <w:tcW w:type="dxa" w:w="2161"/>
          </w:tcPr>
          <w:p>
            <w:r/>
            <w:r>
              <w:rPr>
                <w:rFonts w:ascii="宋体" w:hAnsi="宋体" w:eastAsia="宋体"/>
                <w:sz w:val="21"/>
              </w:rPr>
              <w:t>品牌</w:t>
            </w:r>
          </w:p>
        </w:tc>
      </w:tr>
      <w:tr>
        <w:tc>
          <w:tcPr>
            <w:tcW w:type="dxa" w:w="2161"/>
          </w:tcPr>
          <w:p>
            <w:r/>
            <w:r>
              <w:rPr>
                <w:rFonts w:ascii="宋体" w:hAnsi="宋体" w:eastAsia="宋体"/>
                <w:sz w:val="21"/>
              </w:rPr>
              <w:t>price</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销售价格</w:t>
            </w:r>
          </w:p>
        </w:tc>
      </w:tr>
      <w:tr>
        <w:tc>
          <w:tcPr>
            <w:tcW w:type="dxa" w:w="2161"/>
          </w:tcPr>
          <w:p>
            <w:r/>
            <w:r>
              <w:rPr>
                <w:rFonts w:ascii="宋体" w:hAnsi="宋体" w:eastAsia="宋体"/>
                <w:sz w:val="21"/>
              </w:rPr>
              <w:t>cost_price</w:t>
            </w:r>
          </w:p>
        </w:tc>
        <w:tc>
          <w:tcPr>
            <w:tcW w:type="dxa" w:w="2161"/>
          </w:tcPr>
          <w:p>
            <w:r/>
            <w:r>
              <w:rPr>
                <w:rFonts w:ascii="宋体" w:hAnsi="宋体" w:eastAsia="宋体"/>
                <w:sz w:val="21"/>
              </w:rPr>
              <w:t>DECIMAL(10,2)</w:t>
            </w:r>
          </w:p>
        </w:tc>
        <w:tc>
          <w:tcPr>
            <w:tcW w:type="dxa" w:w="2161"/>
          </w:tcPr>
          <w:p>
            <w:r/>
            <w:r>
              <w:rPr>
                <w:rFonts w:ascii="宋体" w:hAnsi="宋体" w:eastAsia="宋体"/>
                <w:sz w:val="21"/>
              </w:rPr>
              <w:t>是</w:t>
            </w:r>
          </w:p>
        </w:tc>
        <w:tc>
          <w:tcPr>
            <w:tcW w:type="dxa" w:w="2161"/>
          </w:tcPr>
          <w:p>
            <w:r/>
            <w:r>
              <w:rPr>
                <w:rFonts w:ascii="宋体" w:hAnsi="宋体" w:eastAsia="宋体"/>
                <w:sz w:val="21"/>
              </w:rPr>
              <w:t>成本价格</w:t>
            </w:r>
          </w:p>
        </w:tc>
      </w:tr>
      <w:tr>
        <w:tc>
          <w:tcPr>
            <w:tcW w:type="dxa" w:w="2161"/>
          </w:tcPr>
          <w:p>
            <w:r/>
            <w:r>
              <w:rPr>
                <w:rFonts w:ascii="宋体" w:hAnsi="宋体" w:eastAsia="宋体"/>
                <w:sz w:val="21"/>
              </w:rPr>
              <w:t>stock_quantity</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库存数量</w:t>
            </w:r>
          </w:p>
        </w:tc>
      </w:tr>
      <w:tr>
        <w:tc>
          <w:tcPr>
            <w:tcW w:type="dxa" w:w="2161"/>
          </w:tcPr>
          <w:p>
            <w:r/>
            <w:r>
              <w:rPr>
                <w:rFonts w:ascii="宋体" w:hAnsi="宋体" w:eastAsia="宋体"/>
                <w:sz w:val="21"/>
              </w:rPr>
              <w:t>sold_quantity</w:t>
            </w:r>
          </w:p>
        </w:tc>
        <w:tc>
          <w:tcPr>
            <w:tcW w:type="dxa" w:w="2161"/>
          </w:tcPr>
          <w:p>
            <w:r/>
            <w:r>
              <w:rPr>
                <w:rFonts w:ascii="宋体" w:hAnsi="宋体" w:eastAsia="宋体"/>
                <w:sz w:val="21"/>
              </w:rPr>
              <w:t>INT</w:t>
            </w:r>
          </w:p>
        </w:tc>
        <w:tc>
          <w:tcPr>
            <w:tcW w:type="dxa" w:w="2161"/>
          </w:tcPr>
          <w:p>
            <w:r/>
            <w:r>
              <w:rPr>
                <w:rFonts w:ascii="宋体" w:hAnsi="宋体" w:eastAsia="宋体"/>
                <w:sz w:val="21"/>
              </w:rPr>
              <w:t>是</w:t>
            </w:r>
          </w:p>
        </w:tc>
        <w:tc>
          <w:tcPr>
            <w:tcW w:type="dxa" w:w="2161"/>
          </w:tcPr>
          <w:p>
            <w:r/>
            <w:r>
              <w:rPr>
                <w:rFonts w:ascii="宋体" w:hAnsi="宋体" w:eastAsia="宋体"/>
                <w:sz w:val="21"/>
              </w:rPr>
              <w:t>已售数量</w:t>
            </w:r>
          </w:p>
        </w:tc>
      </w:tr>
      <w:tr>
        <w:tc>
          <w:tcPr>
            <w:tcW w:type="dxa" w:w="2161"/>
          </w:tcPr>
          <w:p>
            <w:r/>
            <w:r>
              <w:rPr>
                <w:rFonts w:ascii="宋体" w:hAnsi="宋体" w:eastAsia="宋体"/>
                <w:sz w:val="21"/>
              </w:rPr>
              <w:t>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状态：0下架，1上架</w:t>
            </w:r>
          </w:p>
        </w:tc>
      </w:tr>
      <w:tr>
        <w:tc>
          <w:tcPr>
            <w:tcW w:type="dxa" w:w="2161"/>
          </w:tcPr>
          <w:p>
            <w:r/>
            <w:r>
              <w:rPr>
                <w:rFonts w:ascii="宋体" w:hAnsi="宋体" w:eastAsia="宋体"/>
                <w:sz w:val="21"/>
              </w:rPr>
              <w:t>is_hot</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是否热门</w:t>
            </w:r>
          </w:p>
        </w:tc>
      </w:tr>
    </w:tbl>
    <w:p/>
    <w:p>
      <w:pPr>
        <w:spacing w:before="120" w:after="80"/>
        <w:jc w:val="center"/>
      </w:pPr>
      <w:r>
        <w:rPr>
          <w:rFonts w:ascii="黑体" w:hAnsi="黑体" w:eastAsia="黑体"/>
          <w:b/>
          <w:sz w:val="21"/>
        </w:rPr>
        <w:t>表4-9 租赁订单表（t_rental_order）结构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订单ID，自增</w:t>
            </w:r>
          </w:p>
        </w:tc>
      </w:tr>
      <w:tr>
        <w:tc>
          <w:tcPr>
            <w:tcW w:type="dxa" w:w="2161"/>
          </w:tcPr>
          <w:p>
            <w:r/>
            <w:r>
              <w:rPr>
                <w:rFonts w:ascii="宋体" w:hAnsi="宋体" w:eastAsia="宋体"/>
                <w:sz w:val="21"/>
              </w:rPr>
              <w:t>order_no</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订单号，唯一</w:t>
            </w:r>
          </w:p>
        </w:tc>
      </w:tr>
      <w:tr>
        <w:tc>
          <w:tcPr>
            <w:tcW w:type="dxa" w:w="2161"/>
          </w:tcPr>
          <w:p>
            <w:r/>
            <w:r>
              <w:rPr>
                <w:rFonts w:ascii="宋体" w:hAnsi="宋体" w:eastAsia="宋体"/>
                <w:sz w:val="21"/>
              </w:rPr>
              <w:t>user_id</w:t>
            </w:r>
          </w:p>
        </w:tc>
        <w:tc>
          <w:tcPr>
            <w:tcW w:type="dxa" w:w="2161"/>
          </w:tcPr>
          <w:p>
            <w:r/>
            <w:r>
              <w:rPr>
                <w:rFonts w:ascii="宋体" w:hAnsi="宋体" w:eastAsia="宋体"/>
                <w:sz w:val="21"/>
              </w:rPr>
              <w:t>BIGINT</w:t>
            </w:r>
          </w:p>
        </w:tc>
        <w:tc>
          <w:tcPr>
            <w:tcW w:type="dxa" w:w="2161"/>
          </w:tcPr>
          <w:p>
            <w:r/>
            <w:r>
              <w:rPr>
                <w:rFonts w:ascii="宋体" w:hAnsi="宋体" w:eastAsia="宋体"/>
                <w:sz w:val="21"/>
              </w:rPr>
              <w:t>否</w:t>
            </w:r>
          </w:p>
        </w:tc>
        <w:tc>
          <w:tcPr>
            <w:tcW w:type="dxa" w:w="2161"/>
          </w:tcPr>
          <w:p>
            <w:r/>
            <w:r>
              <w:rPr>
                <w:rFonts w:ascii="宋体" w:hAnsi="宋体" w:eastAsia="宋体"/>
                <w:sz w:val="21"/>
              </w:rPr>
              <w:t>用户ID</w:t>
            </w:r>
          </w:p>
        </w:tc>
      </w:tr>
      <w:tr>
        <w:tc>
          <w:tcPr>
            <w:tcW w:type="dxa" w:w="2161"/>
          </w:tcPr>
          <w:p>
            <w:r/>
            <w:r>
              <w:rPr>
                <w:rFonts w:ascii="宋体" w:hAnsi="宋体" w:eastAsia="宋体"/>
                <w:sz w:val="21"/>
              </w:rPr>
              <w:t>equipment_id</w:t>
            </w:r>
          </w:p>
        </w:tc>
        <w:tc>
          <w:tcPr>
            <w:tcW w:type="dxa" w:w="2161"/>
          </w:tcPr>
          <w:p>
            <w:r/>
            <w:r>
              <w:rPr>
                <w:rFonts w:ascii="宋体" w:hAnsi="宋体" w:eastAsia="宋体"/>
                <w:sz w:val="21"/>
              </w:rPr>
              <w:t>BIGINT</w:t>
            </w:r>
          </w:p>
        </w:tc>
        <w:tc>
          <w:tcPr>
            <w:tcW w:type="dxa" w:w="2161"/>
          </w:tcPr>
          <w:p>
            <w:r/>
            <w:r>
              <w:rPr>
                <w:rFonts w:ascii="宋体" w:hAnsi="宋体" w:eastAsia="宋体"/>
                <w:sz w:val="21"/>
              </w:rPr>
              <w:t>否</w:t>
            </w:r>
          </w:p>
        </w:tc>
        <w:tc>
          <w:tcPr>
            <w:tcW w:type="dxa" w:w="2161"/>
          </w:tcPr>
          <w:p>
            <w:r/>
            <w:r>
              <w:rPr>
                <w:rFonts w:ascii="宋体" w:hAnsi="宋体" w:eastAsia="宋体"/>
                <w:sz w:val="21"/>
              </w:rPr>
              <w:t>雪具ID</w:t>
            </w:r>
          </w:p>
        </w:tc>
      </w:tr>
      <w:tr>
        <w:tc>
          <w:tcPr>
            <w:tcW w:type="dxa" w:w="2161"/>
          </w:tcPr>
          <w:p>
            <w:r/>
            <w:r>
              <w:rPr>
                <w:rFonts w:ascii="宋体" w:hAnsi="宋体" w:eastAsia="宋体"/>
                <w:sz w:val="21"/>
              </w:rPr>
              <w:t>equipment_name</w:t>
            </w:r>
          </w:p>
        </w:tc>
        <w:tc>
          <w:tcPr>
            <w:tcW w:type="dxa" w:w="2161"/>
          </w:tcPr>
          <w:p>
            <w:r/>
            <w:r>
              <w:rPr>
                <w:rFonts w:ascii="宋体" w:hAnsi="宋体" w:eastAsia="宋体"/>
                <w:sz w:val="21"/>
              </w:rPr>
              <w:t>VARCHAR(100)</w:t>
            </w:r>
          </w:p>
        </w:tc>
        <w:tc>
          <w:tcPr>
            <w:tcW w:type="dxa" w:w="2161"/>
          </w:tcPr>
          <w:p>
            <w:r/>
            <w:r>
              <w:rPr>
                <w:rFonts w:ascii="宋体" w:hAnsi="宋体" w:eastAsia="宋体"/>
                <w:sz w:val="21"/>
              </w:rPr>
              <w:t>是</w:t>
            </w:r>
          </w:p>
        </w:tc>
        <w:tc>
          <w:tcPr>
            <w:tcW w:type="dxa" w:w="2161"/>
          </w:tcPr>
          <w:p>
            <w:r/>
            <w:r>
              <w:rPr>
                <w:rFonts w:ascii="宋体" w:hAnsi="宋体" w:eastAsia="宋体"/>
                <w:sz w:val="21"/>
              </w:rPr>
              <w:t>雪具名称</w:t>
            </w:r>
          </w:p>
        </w:tc>
      </w:tr>
      <w:tr>
        <w:tc>
          <w:tcPr>
            <w:tcW w:type="dxa" w:w="2161"/>
          </w:tcPr>
          <w:p>
            <w:r/>
            <w:r>
              <w:rPr>
                <w:rFonts w:ascii="宋体" w:hAnsi="宋体" w:eastAsia="宋体"/>
                <w:sz w:val="21"/>
              </w:rPr>
              <w:t>rental_start_time</w:t>
            </w:r>
          </w:p>
        </w:tc>
        <w:tc>
          <w:tcPr>
            <w:tcW w:type="dxa" w:w="2161"/>
          </w:tcPr>
          <w:p>
            <w:r/>
            <w:r>
              <w:rPr>
                <w:rFonts w:ascii="宋体" w:hAnsi="宋体" w:eastAsia="宋体"/>
                <w:sz w:val="21"/>
              </w:rPr>
              <w:t>DATETIME</w:t>
            </w:r>
          </w:p>
        </w:tc>
        <w:tc>
          <w:tcPr>
            <w:tcW w:type="dxa" w:w="2161"/>
          </w:tcPr>
          <w:p>
            <w:r/>
            <w:r>
              <w:rPr>
                <w:rFonts w:ascii="宋体" w:hAnsi="宋体" w:eastAsia="宋体"/>
                <w:sz w:val="21"/>
              </w:rPr>
              <w:t>否</w:t>
            </w:r>
          </w:p>
        </w:tc>
        <w:tc>
          <w:tcPr>
            <w:tcW w:type="dxa" w:w="2161"/>
          </w:tcPr>
          <w:p>
            <w:r/>
            <w:r>
              <w:rPr>
                <w:rFonts w:ascii="宋体" w:hAnsi="宋体" w:eastAsia="宋体"/>
                <w:sz w:val="21"/>
              </w:rPr>
              <w:t>租赁开始时间</w:t>
            </w:r>
          </w:p>
        </w:tc>
      </w:tr>
      <w:tr>
        <w:tc>
          <w:tcPr>
            <w:tcW w:type="dxa" w:w="2161"/>
          </w:tcPr>
          <w:p>
            <w:r/>
            <w:r>
              <w:rPr>
                <w:rFonts w:ascii="宋体" w:hAnsi="宋体" w:eastAsia="宋体"/>
                <w:sz w:val="21"/>
              </w:rPr>
              <w:t>rental_end_time</w:t>
            </w:r>
          </w:p>
        </w:tc>
        <w:tc>
          <w:tcPr>
            <w:tcW w:type="dxa" w:w="2161"/>
          </w:tcPr>
          <w:p>
            <w:r/>
            <w:r>
              <w:rPr>
                <w:rFonts w:ascii="宋体" w:hAnsi="宋体" w:eastAsia="宋体"/>
                <w:sz w:val="21"/>
              </w:rPr>
              <w:t>DATETIME</w:t>
            </w:r>
          </w:p>
        </w:tc>
        <w:tc>
          <w:tcPr>
            <w:tcW w:type="dxa" w:w="2161"/>
          </w:tcPr>
          <w:p>
            <w:r/>
            <w:r>
              <w:rPr>
                <w:rFonts w:ascii="宋体" w:hAnsi="宋体" w:eastAsia="宋体"/>
                <w:sz w:val="21"/>
              </w:rPr>
              <w:t>是</w:t>
            </w:r>
          </w:p>
        </w:tc>
        <w:tc>
          <w:tcPr>
            <w:tcW w:type="dxa" w:w="2161"/>
          </w:tcPr>
          <w:p>
            <w:r/>
            <w:r>
              <w:rPr>
                <w:rFonts w:ascii="宋体" w:hAnsi="宋体" w:eastAsia="宋体"/>
                <w:sz w:val="21"/>
              </w:rPr>
              <w:t>计划归还时间</w:t>
            </w:r>
          </w:p>
        </w:tc>
      </w:tr>
      <w:tr>
        <w:tc>
          <w:tcPr>
            <w:tcW w:type="dxa" w:w="2161"/>
          </w:tcPr>
          <w:p>
            <w:r/>
            <w:r>
              <w:rPr>
                <w:rFonts w:ascii="宋体" w:hAnsi="宋体" w:eastAsia="宋体"/>
                <w:sz w:val="21"/>
              </w:rPr>
              <w:t>actual_return_time</w:t>
            </w:r>
          </w:p>
        </w:tc>
        <w:tc>
          <w:tcPr>
            <w:tcW w:type="dxa" w:w="2161"/>
          </w:tcPr>
          <w:p>
            <w:r/>
            <w:r>
              <w:rPr>
                <w:rFonts w:ascii="宋体" w:hAnsi="宋体" w:eastAsia="宋体"/>
                <w:sz w:val="21"/>
              </w:rPr>
              <w:t>DATETIME</w:t>
            </w:r>
          </w:p>
        </w:tc>
        <w:tc>
          <w:tcPr>
            <w:tcW w:type="dxa" w:w="2161"/>
          </w:tcPr>
          <w:p>
            <w:r/>
            <w:r>
              <w:rPr>
                <w:rFonts w:ascii="宋体" w:hAnsi="宋体" w:eastAsia="宋体"/>
                <w:sz w:val="21"/>
              </w:rPr>
              <w:t>是</w:t>
            </w:r>
          </w:p>
        </w:tc>
        <w:tc>
          <w:tcPr>
            <w:tcW w:type="dxa" w:w="2161"/>
          </w:tcPr>
          <w:p>
            <w:r/>
            <w:r>
              <w:rPr>
                <w:rFonts w:ascii="宋体" w:hAnsi="宋体" w:eastAsia="宋体"/>
                <w:sz w:val="21"/>
              </w:rPr>
              <w:t>实际归还时间</w:t>
            </w:r>
          </w:p>
        </w:tc>
      </w:tr>
      <w:tr>
        <w:tc>
          <w:tcPr>
            <w:tcW w:type="dxa" w:w="2161"/>
          </w:tcPr>
          <w:p>
            <w:r/>
            <w:r>
              <w:rPr>
                <w:rFonts w:ascii="宋体" w:hAnsi="宋体" w:eastAsia="宋体"/>
                <w:sz w:val="21"/>
              </w:rPr>
              <w:t>rental_price</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租赁单价</w:t>
            </w:r>
          </w:p>
        </w:tc>
      </w:tr>
      <w:tr>
        <w:tc>
          <w:tcPr>
            <w:tcW w:type="dxa" w:w="2161"/>
          </w:tcPr>
          <w:p>
            <w:r/>
            <w:r>
              <w:rPr>
                <w:rFonts w:ascii="宋体" w:hAnsi="宋体" w:eastAsia="宋体"/>
                <w:sz w:val="21"/>
              </w:rPr>
              <w:t>total_amount</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总金额</w:t>
            </w:r>
          </w:p>
        </w:tc>
      </w:tr>
      <w:tr>
        <w:tc>
          <w:tcPr>
            <w:tcW w:type="dxa" w:w="2161"/>
          </w:tcPr>
          <w:p>
            <w:r/>
            <w:r>
              <w:rPr>
                <w:rFonts w:ascii="宋体" w:hAnsi="宋体" w:eastAsia="宋体"/>
                <w:sz w:val="21"/>
              </w:rPr>
              <w:t>deposit</w:t>
            </w:r>
          </w:p>
        </w:tc>
        <w:tc>
          <w:tcPr>
            <w:tcW w:type="dxa" w:w="2161"/>
          </w:tcPr>
          <w:p>
            <w:r/>
            <w:r>
              <w:rPr>
                <w:rFonts w:ascii="宋体" w:hAnsi="宋体" w:eastAsia="宋体"/>
                <w:sz w:val="21"/>
              </w:rPr>
              <w:t>DECIMAL(10,2)</w:t>
            </w:r>
          </w:p>
        </w:tc>
        <w:tc>
          <w:tcPr>
            <w:tcW w:type="dxa" w:w="2161"/>
          </w:tcPr>
          <w:p>
            <w:r/>
            <w:r>
              <w:rPr>
                <w:rFonts w:ascii="宋体" w:hAnsi="宋体" w:eastAsia="宋体"/>
                <w:sz w:val="21"/>
              </w:rPr>
              <w:t>是</w:t>
            </w:r>
          </w:p>
        </w:tc>
        <w:tc>
          <w:tcPr>
            <w:tcW w:type="dxa" w:w="2161"/>
          </w:tcPr>
          <w:p>
            <w:r/>
            <w:r>
              <w:rPr>
                <w:rFonts w:ascii="宋体" w:hAnsi="宋体" w:eastAsia="宋体"/>
                <w:sz w:val="21"/>
              </w:rPr>
              <w:t>押金</w:t>
            </w:r>
          </w:p>
        </w:tc>
      </w:tr>
      <w:tr>
        <w:tc>
          <w:tcPr>
            <w:tcW w:type="dxa" w:w="2161"/>
          </w:tcPr>
          <w:p>
            <w:r/>
            <w:r>
              <w:rPr>
                <w:rFonts w:ascii="宋体" w:hAnsi="宋体" w:eastAsia="宋体"/>
                <w:sz w:val="21"/>
              </w:rPr>
              <w:t>order_status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状态：0待支付，1使用中，2已归还，3已取消</w:t>
            </w:r>
          </w:p>
        </w:tc>
      </w:tr>
      <w:tr>
        <w:tc>
          <w:tcPr>
            <w:tcW w:type="dxa" w:w="2161"/>
          </w:tcPr>
          <w:p>
            <w:r/>
            <w:r>
              <w:rPr>
                <w:rFonts w:ascii="宋体" w:hAnsi="宋体" w:eastAsia="宋体"/>
                <w:sz w:val="21"/>
              </w:rPr>
              <w:t>payment_status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支付状态：0未支付，1已支付</w:t>
            </w:r>
          </w:p>
        </w:tc>
      </w:tr>
      <w:tr>
        <w:tc>
          <w:tcPr>
            <w:tcW w:type="dxa" w:w="2161"/>
          </w:tcPr>
          <w:p>
            <w:r/>
            <w:r>
              <w:rPr>
                <w:rFonts w:ascii="宋体" w:hAnsi="宋体" w:eastAsia="宋体"/>
                <w:sz w:val="21"/>
              </w:rPr>
              <w:t>payment_method</w:t>
            </w:r>
          </w:p>
        </w:tc>
        <w:tc>
          <w:tcPr>
            <w:tcW w:type="dxa" w:w="2161"/>
          </w:tcPr>
          <w:p>
            <w:r/>
            <w:r>
              <w:rPr>
                <w:rFonts w:ascii="宋体" w:hAnsi="宋体" w:eastAsia="宋体"/>
                <w:sz w:val="21"/>
              </w:rPr>
              <w:t>VARCHAR(20)</w:t>
            </w:r>
          </w:p>
        </w:tc>
        <w:tc>
          <w:tcPr>
            <w:tcW w:type="dxa" w:w="2161"/>
          </w:tcPr>
          <w:p>
            <w:r/>
            <w:r>
              <w:rPr>
                <w:rFonts w:ascii="宋体" w:hAnsi="宋体" w:eastAsia="宋体"/>
                <w:sz w:val="21"/>
              </w:rPr>
              <w:t>是</w:t>
            </w:r>
          </w:p>
        </w:tc>
        <w:tc>
          <w:tcPr>
            <w:tcW w:type="dxa" w:w="2161"/>
          </w:tcPr>
          <w:p>
            <w:r/>
            <w:r>
              <w:rPr>
                <w:rFonts w:ascii="宋体" w:hAnsi="宋体" w:eastAsia="宋体"/>
                <w:sz w:val="21"/>
              </w:rPr>
              <w:t>支付方式</w:t>
            </w:r>
          </w:p>
        </w:tc>
      </w:tr>
    </w:tbl>
    <w:p/>
    <w:p>
      <w:pPr>
        <w:spacing w:before="120" w:after="80"/>
        <w:jc w:val="center"/>
      </w:pPr>
      <w:r>
        <w:rPr>
          <w:rFonts w:ascii="黑体" w:hAnsi="黑体" w:eastAsia="黑体"/>
          <w:b/>
          <w:sz w:val="21"/>
        </w:rPr>
        <w:t>表4-10 销售订单表（t_sales_order）结构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字段名</w:t>
            </w:r>
          </w:p>
        </w:tc>
        <w:tc>
          <w:tcPr>
            <w:tcW w:type="dxa" w:w="2161"/>
          </w:tcPr>
          <w:p>
            <w:pPr>
              <w:jc w:val="center"/>
            </w:pPr>
            <w:r/>
            <w:r>
              <w:rPr>
                <w:rFonts w:ascii="宋体" w:hAnsi="宋体" w:eastAsia="宋体"/>
                <w:b/>
                <w:sz w:val="21"/>
              </w:rPr>
              <w:t>数据类型</w:t>
            </w:r>
          </w:p>
        </w:tc>
        <w:tc>
          <w:tcPr>
            <w:tcW w:type="dxa" w:w="2161"/>
          </w:tcPr>
          <w:p>
            <w:pPr>
              <w:jc w:val="center"/>
            </w:pPr>
            <w:r/>
            <w:r>
              <w:rPr>
                <w:rFonts w:ascii="宋体" w:hAnsi="宋体" w:eastAsia="宋体"/>
                <w:b/>
                <w:sz w:val="21"/>
              </w:rPr>
              <w:t>可否为空</w:t>
            </w:r>
          </w:p>
        </w:tc>
        <w:tc>
          <w:tcPr>
            <w:tcW w:type="dxa" w:w="2161"/>
          </w:tcPr>
          <w:p>
            <w:pPr>
              <w:jc w:val="center"/>
            </w:pPr>
            <w:r/>
            <w:r>
              <w:rPr>
                <w:rFonts w:ascii="宋体" w:hAnsi="宋体" w:eastAsia="宋体"/>
                <w:b/>
                <w:sz w:val="21"/>
              </w:rPr>
              <w:t>说明</w:t>
            </w:r>
          </w:p>
        </w:tc>
      </w:tr>
      <w:tr>
        <w:tc>
          <w:tcPr>
            <w:tcW w:type="dxa" w:w="2161"/>
          </w:tcPr>
          <w:p>
            <w:r/>
            <w:r>
              <w:rPr>
                <w:rFonts w:ascii="宋体" w:hAnsi="宋体" w:eastAsia="宋体"/>
                <w:sz w:val="21"/>
              </w:rPr>
              <w:t>id</w:t>
            </w:r>
          </w:p>
        </w:tc>
        <w:tc>
          <w:tcPr>
            <w:tcW w:type="dxa" w:w="2161"/>
          </w:tcPr>
          <w:p>
            <w:r/>
            <w:r>
              <w:rPr>
                <w:rFonts w:ascii="宋体" w:hAnsi="宋体" w:eastAsia="宋体"/>
                <w:sz w:val="21"/>
              </w:rPr>
              <w:t>BIGINT</w:t>
            </w:r>
          </w:p>
        </w:tc>
        <w:tc>
          <w:tcPr>
            <w:tcW w:type="dxa" w:w="2161"/>
          </w:tcPr>
          <w:p>
            <w:r/>
            <w:r>
              <w:rPr>
                <w:rFonts w:ascii="宋体" w:hAnsi="宋体" w:eastAsia="宋体"/>
                <w:sz w:val="21"/>
              </w:rPr>
              <w:t>否（主键）</w:t>
            </w:r>
          </w:p>
        </w:tc>
        <w:tc>
          <w:tcPr>
            <w:tcW w:type="dxa" w:w="2161"/>
          </w:tcPr>
          <w:p>
            <w:r/>
            <w:r>
              <w:rPr>
                <w:rFonts w:ascii="宋体" w:hAnsi="宋体" w:eastAsia="宋体"/>
                <w:sz w:val="21"/>
              </w:rPr>
              <w:t>订单ID，自增</w:t>
            </w:r>
          </w:p>
        </w:tc>
      </w:tr>
      <w:tr>
        <w:tc>
          <w:tcPr>
            <w:tcW w:type="dxa" w:w="2161"/>
          </w:tcPr>
          <w:p>
            <w:r/>
            <w:r>
              <w:rPr>
                <w:rFonts w:ascii="宋体" w:hAnsi="宋体" w:eastAsia="宋体"/>
                <w:sz w:val="21"/>
              </w:rPr>
              <w:t>order_no</w:t>
            </w:r>
          </w:p>
        </w:tc>
        <w:tc>
          <w:tcPr>
            <w:tcW w:type="dxa" w:w="2161"/>
          </w:tcPr>
          <w:p>
            <w:r/>
            <w:r>
              <w:rPr>
                <w:rFonts w:ascii="宋体" w:hAnsi="宋体" w:eastAsia="宋体"/>
                <w:sz w:val="21"/>
              </w:rPr>
              <w:t>VARCHAR(50)</w:t>
            </w:r>
          </w:p>
        </w:tc>
        <w:tc>
          <w:tcPr>
            <w:tcW w:type="dxa" w:w="2161"/>
          </w:tcPr>
          <w:p>
            <w:r/>
            <w:r>
              <w:rPr>
                <w:rFonts w:ascii="宋体" w:hAnsi="宋体" w:eastAsia="宋体"/>
                <w:sz w:val="21"/>
              </w:rPr>
              <w:t>否</w:t>
            </w:r>
          </w:p>
        </w:tc>
        <w:tc>
          <w:tcPr>
            <w:tcW w:type="dxa" w:w="2161"/>
          </w:tcPr>
          <w:p>
            <w:r/>
            <w:r>
              <w:rPr>
                <w:rFonts w:ascii="宋体" w:hAnsi="宋体" w:eastAsia="宋体"/>
                <w:sz w:val="21"/>
              </w:rPr>
              <w:t>订单号，唯一</w:t>
            </w:r>
          </w:p>
        </w:tc>
      </w:tr>
      <w:tr>
        <w:tc>
          <w:tcPr>
            <w:tcW w:type="dxa" w:w="2161"/>
          </w:tcPr>
          <w:p>
            <w:r/>
            <w:r>
              <w:rPr>
                <w:rFonts w:ascii="宋体" w:hAnsi="宋体" w:eastAsia="宋体"/>
                <w:sz w:val="21"/>
              </w:rPr>
              <w:t>user_id</w:t>
            </w:r>
          </w:p>
        </w:tc>
        <w:tc>
          <w:tcPr>
            <w:tcW w:type="dxa" w:w="2161"/>
          </w:tcPr>
          <w:p>
            <w:r/>
            <w:r>
              <w:rPr>
                <w:rFonts w:ascii="宋体" w:hAnsi="宋体" w:eastAsia="宋体"/>
                <w:sz w:val="21"/>
              </w:rPr>
              <w:t>BIGINT</w:t>
            </w:r>
          </w:p>
        </w:tc>
        <w:tc>
          <w:tcPr>
            <w:tcW w:type="dxa" w:w="2161"/>
          </w:tcPr>
          <w:p>
            <w:r/>
            <w:r>
              <w:rPr>
                <w:rFonts w:ascii="宋体" w:hAnsi="宋体" w:eastAsia="宋体"/>
                <w:sz w:val="21"/>
              </w:rPr>
              <w:t>否</w:t>
            </w:r>
          </w:p>
        </w:tc>
        <w:tc>
          <w:tcPr>
            <w:tcW w:type="dxa" w:w="2161"/>
          </w:tcPr>
          <w:p>
            <w:r/>
            <w:r>
              <w:rPr>
                <w:rFonts w:ascii="宋体" w:hAnsi="宋体" w:eastAsia="宋体"/>
                <w:sz w:val="21"/>
              </w:rPr>
              <w:t>用户ID</w:t>
            </w:r>
          </w:p>
        </w:tc>
      </w:tr>
      <w:tr>
        <w:tc>
          <w:tcPr>
            <w:tcW w:type="dxa" w:w="2161"/>
          </w:tcPr>
          <w:p>
            <w:r/>
            <w:r>
              <w:rPr>
                <w:rFonts w:ascii="宋体" w:hAnsi="宋体" w:eastAsia="宋体"/>
                <w:sz w:val="21"/>
              </w:rPr>
              <w:t>total_amount</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订单总金额</w:t>
            </w:r>
          </w:p>
        </w:tc>
      </w:tr>
      <w:tr>
        <w:tc>
          <w:tcPr>
            <w:tcW w:type="dxa" w:w="2161"/>
          </w:tcPr>
          <w:p>
            <w:r/>
            <w:r>
              <w:rPr>
                <w:rFonts w:ascii="宋体" w:hAnsi="宋体" w:eastAsia="宋体"/>
                <w:sz w:val="21"/>
              </w:rPr>
              <w:t>actual_amount</w:t>
            </w:r>
          </w:p>
        </w:tc>
        <w:tc>
          <w:tcPr>
            <w:tcW w:type="dxa" w:w="2161"/>
          </w:tcPr>
          <w:p>
            <w:r/>
            <w:r>
              <w:rPr>
                <w:rFonts w:ascii="宋体" w:hAnsi="宋体" w:eastAsia="宋体"/>
                <w:sz w:val="21"/>
              </w:rPr>
              <w:t>DECIMAL(10,2)</w:t>
            </w:r>
          </w:p>
        </w:tc>
        <w:tc>
          <w:tcPr>
            <w:tcW w:type="dxa" w:w="2161"/>
          </w:tcPr>
          <w:p>
            <w:r/>
            <w:r>
              <w:rPr>
                <w:rFonts w:ascii="宋体" w:hAnsi="宋体" w:eastAsia="宋体"/>
                <w:sz w:val="21"/>
              </w:rPr>
              <w:t>否</w:t>
            </w:r>
          </w:p>
        </w:tc>
        <w:tc>
          <w:tcPr>
            <w:tcW w:type="dxa" w:w="2161"/>
          </w:tcPr>
          <w:p>
            <w:r/>
            <w:r>
              <w:rPr>
                <w:rFonts w:ascii="宋体" w:hAnsi="宋体" w:eastAsia="宋体"/>
                <w:sz w:val="21"/>
              </w:rPr>
              <w:t>实付金额</w:t>
            </w:r>
          </w:p>
        </w:tc>
      </w:tr>
      <w:tr>
        <w:tc>
          <w:tcPr>
            <w:tcW w:type="dxa" w:w="2161"/>
          </w:tcPr>
          <w:p>
            <w:r/>
            <w:r>
              <w:rPr>
                <w:rFonts w:ascii="宋体" w:hAnsi="宋体" w:eastAsia="宋体"/>
                <w:sz w:val="21"/>
              </w:rPr>
              <w:t>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状态：0待支付~4已取消</w:t>
            </w:r>
          </w:p>
        </w:tc>
      </w:tr>
      <w:tr>
        <w:tc>
          <w:tcPr>
            <w:tcW w:type="dxa" w:w="2161"/>
          </w:tcPr>
          <w:p>
            <w:r/>
            <w:r>
              <w:rPr>
                <w:rFonts w:ascii="宋体" w:hAnsi="宋体" w:eastAsia="宋体"/>
                <w:sz w:val="21"/>
              </w:rPr>
              <w:t>payment_status</w:t>
            </w:r>
          </w:p>
        </w:tc>
        <w:tc>
          <w:tcPr>
            <w:tcW w:type="dxa" w:w="2161"/>
          </w:tcPr>
          <w:p>
            <w:r/>
            <w:r>
              <w:rPr>
                <w:rFonts w:ascii="宋体" w:hAnsi="宋体" w:eastAsia="宋体"/>
                <w:sz w:val="21"/>
              </w:rPr>
              <w:t>TINYINT</w:t>
            </w:r>
          </w:p>
        </w:tc>
        <w:tc>
          <w:tcPr>
            <w:tcW w:type="dxa" w:w="2161"/>
          </w:tcPr>
          <w:p>
            <w:r/>
            <w:r>
              <w:rPr>
                <w:rFonts w:ascii="宋体" w:hAnsi="宋体" w:eastAsia="宋体"/>
                <w:sz w:val="21"/>
              </w:rPr>
              <w:t>是</w:t>
            </w:r>
          </w:p>
        </w:tc>
        <w:tc>
          <w:tcPr>
            <w:tcW w:type="dxa" w:w="2161"/>
          </w:tcPr>
          <w:p>
            <w:r/>
            <w:r>
              <w:rPr>
                <w:rFonts w:ascii="宋体" w:hAnsi="宋体" w:eastAsia="宋体"/>
                <w:sz w:val="21"/>
              </w:rPr>
              <w:t>支付状态</w:t>
            </w:r>
          </w:p>
        </w:tc>
      </w:tr>
      <w:tr>
        <w:tc>
          <w:tcPr>
            <w:tcW w:type="dxa" w:w="2161"/>
          </w:tcPr>
          <w:p>
            <w:r/>
            <w:r>
              <w:rPr>
                <w:rFonts w:ascii="宋体" w:hAnsi="宋体" w:eastAsia="宋体"/>
                <w:sz w:val="21"/>
              </w:rPr>
              <w:t>shipping_address</w:t>
            </w:r>
          </w:p>
        </w:tc>
        <w:tc>
          <w:tcPr>
            <w:tcW w:type="dxa" w:w="2161"/>
          </w:tcPr>
          <w:p>
            <w:r/>
            <w:r>
              <w:rPr>
                <w:rFonts w:ascii="宋体" w:hAnsi="宋体" w:eastAsia="宋体"/>
                <w:sz w:val="21"/>
              </w:rPr>
              <w:t>VARCHAR(255)</w:t>
            </w:r>
          </w:p>
        </w:tc>
        <w:tc>
          <w:tcPr>
            <w:tcW w:type="dxa" w:w="2161"/>
          </w:tcPr>
          <w:p>
            <w:r/>
            <w:r>
              <w:rPr>
                <w:rFonts w:ascii="宋体" w:hAnsi="宋体" w:eastAsia="宋体"/>
                <w:sz w:val="21"/>
              </w:rPr>
              <w:t>是</w:t>
            </w:r>
          </w:p>
        </w:tc>
        <w:tc>
          <w:tcPr>
            <w:tcW w:type="dxa" w:w="2161"/>
          </w:tcPr>
          <w:p>
            <w:r/>
            <w:r>
              <w:rPr>
                <w:rFonts w:ascii="宋体" w:hAnsi="宋体" w:eastAsia="宋体"/>
                <w:sz w:val="21"/>
              </w:rPr>
              <w:t>收货地址</w:t>
            </w:r>
          </w:p>
        </w:tc>
      </w:tr>
      <w:tr>
        <w:tc>
          <w:tcPr>
            <w:tcW w:type="dxa" w:w="2161"/>
          </w:tcPr>
          <w:p>
            <w:r/>
            <w:r>
              <w:rPr>
                <w:rFonts w:ascii="宋体" w:hAnsi="宋体" w:eastAsia="宋体"/>
                <w:sz w:val="21"/>
              </w:rPr>
              <w:t>express_company</w:t>
            </w:r>
          </w:p>
        </w:tc>
        <w:tc>
          <w:tcPr>
            <w:tcW w:type="dxa" w:w="2161"/>
          </w:tcPr>
          <w:p>
            <w:r/>
            <w:r>
              <w:rPr>
                <w:rFonts w:ascii="宋体" w:hAnsi="宋体" w:eastAsia="宋体"/>
                <w:sz w:val="21"/>
              </w:rPr>
              <w:t>VARCHAR(50)</w:t>
            </w:r>
          </w:p>
        </w:tc>
        <w:tc>
          <w:tcPr>
            <w:tcW w:type="dxa" w:w="2161"/>
          </w:tcPr>
          <w:p>
            <w:r/>
            <w:r>
              <w:rPr>
                <w:rFonts w:ascii="宋体" w:hAnsi="宋体" w:eastAsia="宋体"/>
                <w:sz w:val="21"/>
              </w:rPr>
              <w:t>是</w:t>
            </w:r>
          </w:p>
        </w:tc>
        <w:tc>
          <w:tcPr>
            <w:tcW w:type="dxa" w:w="2161"/>
          </w:tcPr>
          <w:p>
            <w:r/>
            <w:r>
              <w:rPr>
                <w:rFonts w:ascii="宋体" w:hAnsi="宋体" w:eastAsia="宋体"/>
                <w:sz w:val="21"/>
              </w:rPr>
              <w:t>快递公司</w:t>
            </w:r>
          </w:p>
        </w:tc>
      </w:tr>
      <w:tr>
        <w:tc>
          <w:tcPr>
            <w:tcW w:type="dxa" w:w="2161"/>
          </w:tcPr>
          <w:p>
            <w:r/>
            <w:r>
              <w:rPr>
                <w:rFonts w:ascii="宋体" w:hAnsi="宋体" w:eastAsia="宋体"/>
                <w:sz w:val="21"/>
              </w:rPr>
              <w:t>express_no</w:t>
            </w:r>
          </w:p>
        </w:tc>
        <w:tc>
          <w:tcPr>
            <w:tcW w:type="dxa" w:w="2161"/>
          </w:tcPr>
          <w:p>
            <w:r/>
            <w:r>
              <w:rPr>
                <w:rFonts w:ascii="宋体" w:hAnsi="宋体" w:eastAsia="宋体"/>
                <w:sz w:val="21"/>
              </w:rPr>
              <w:t>VARCHAR(50)</w:t>
            </w:r>
          </w:p>
        </w:tc>
        <w:tc>
          <w:tcPr>
            <w:tcW w:type="dxa" w:w="2161"/>
          </w:tcPr>
          <w:p>
            <w:r/>
            <w:r>
              <w:rPr>
                <w:rFonts w:ascii="宋体" w:hAnsi="宋体" w:eastAsia="宋体"/>
                <w:sz w:val="21"/>
              </w:rPr>
              <w:t>是</w:t>
            </w:r>
          </w:p>
        </w:tc>
        <w:tc>
          <w:tcPr>
            <w:tcW w:type="dxa" w:w="2161"/>
          </w:tcPr>
          <w:p>
            <w:r/>
            <w:r>
              <w:rPr>
                <w:rFonts w:ascii="宋体" w:hAnsi="宋体" w:eastAsia="宋体"/>
                <w:sz w:val="21"/>
              </w:rPr>
              <w:t>快递单号</w:t>
            </w:r>
          </w:p>
        </w:tc>
      </w:tr>
    </w:tbl>
    <w:p/>
    <w:p>
      <w:pPr>
        <w:ind w:firstLine="420"/>
      </w:pPr>
      <w:r>
        <w:rPr>
          <w:rFonts w:ascii="宋体" w:hAnsi="宋体" w:eastAsia="宋体"/>
          <w:sz w:val="24"/>
        </w:rPr>
        <w:t>除上述主要表之外，系统还包括以下辅助表：销售订单明细表（t_sales_item）用于记录销售订单中每项商品的数量和价格；教练预约表（t_coach_booking）记录用户对教练的预约信息；场地预订表（t_venue_booking）记录场地的预订情况；课程报名表（t_course_enrollment）记录学员的课程报名数据；评价表（t_evaluation）记录用户对教练、课程、商品的评价打分；会员卡表（t_member_card）存储会员卡信息；租赁明细表（t_rental_item）记录租赁订单的明细；FAQ表（t_faq）存储常见问题与解答。</w:t>
      </w:r>
    </w:p>
    <w:p>
      <w:pPr>
        <w:spacing w:before="240" w:after="120"/>
      </w:pPr>
      <w:r>
        <w:rPr>
          <w:rFonts w:ascii="黑体" w:hAnsi="黑体" w:eastAsia="黑体"/>
          <w:b/>
          <w:sz w:val="28"/>
        </w:rPr>
        <w:t>4.5 接口设计</w:t>
      </w:r>
    </w:p>
    <w:p>
      <w:pPr>
        <w:ind w:firstLine="420"/>
      </w:pPr>
      <w:r>
        <w:rPr>
          <w:rFonts w:ascii="宋体" w:hAnsi="宋体" w:eastAsia="宋体"/>
          <w:sz w:val="24"/>
        </w:rPr>
        <w:t>系统后端采用RESTful风格设计API接口，所有接口统一返回Result格式的JSON数据。下面列出各模块的主要接口：</w:t>
      </w:r>
    </w:p>
    <w:p>
      <w:pPr>
        <w:spacing w:before="120" w:after="80"/>
        <w:jc w:val="center"/>
      </w:pPr>
      <w:r>
        <w:rPr>
          <w:rFonts w:ascii="黑体" w:hAnsi="黑体" w:eastAsia="黑体"/>
          <w:b/>
          <w:sz w:val="21"/>
        </w:rPr>
        <w:t>表4-11 主要API接口列表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模块</w:t>
            </w:r>
          </w:p>
        </w:tc>
        <w:tc>
          <w:tcPr>
            <w:tcW w:type="dxa" w:w="2161"/>
          </w:tcPr>
          <w:p>
            <w:pPr>
              <w:jc w:val="center"/>
            </w:pPr>
            <w:r/>
            <w:r>
              <w:rPr>
                <w:rFonts w:ascii="宋体" w:hAnsi="宋体" w:eastAsia="宋体"/>
                <w:b/>
                <w:sz w:val="21"/>
              </w:rPr>
              <w:t>请求方式</w:t>
            </w:r>
          </w:p>
        </w:tc>
        <w:tc>
          <w:tcPr>
            <w:tcW w:type="dxa" w:w="2161"/>
          </w:tcPr>
          <w:p>
            <w:pPr>
              <w:jc w:val="center"/>
            </w:pPr>
            <w:r/>
            <w:r>
              <w:rPr>
                <w:rFonts w:ascii="宋体" w:hAnsi="宋体" w:eastAsia="宋体"/>
                <w:b/>
                <w:sz w:val="21"/>
              </w:rPr>
              <w:t>接口路径</w:t>
            </w:r>
          </w:p>
        </w:tc>
        <w:tc>
          <w:tcPr>
            <w:tcW w:type="dxa" w:w="2161"/>
          </w:tcPr>
          <w:p>
            <w:pPr>
              <w:jc w:val="center"/>
            </w:pPr>
            <w:r/>
            <w:r>
              <w:rPr>
                <w:rFonts w:ascii="宋体" w:hAnsi="宋体" w:eastAsia="宋体"/>
                <w:b/>
                <w:sz w:val="21"/>
              </w:rPr>
              <w:t>功能说明</w:t>
            </w:r>
          </w:p>
        </w:tc>
      </w:tr>
      <w:tr>
        <w:tc>
          <w:tcPr>
            <w:tcW w:type="dxa" w:w="2161"/>
          </w:tcPr>
          <w:p>
            <w:r/>
            <w:r>
              <w:rPr>
                <w:rFonts w:ascii="宋体" w:hAnsi="宋体" w:eastAsia="宋体"/>
                <w:sz w:val="21"/>
              </w:rPr>
              <w:t>用户</w:t>
            </w:r>
          </w:p>
        </w:tc>
        <w:tc>
          <w:tcPr>
            <w:tcW w:type="dxa" w:w="2161"/>
          </w:tcPr>
          <w:p>
            <w:r/>
            <w:r>
              <w:rPr>
                <w:rFonts w:ascii="宋体" w:hAnsi="宋体" w:eastAsia="宋体"/>
                <w:sz w:val="21"/>
              </w:rPr>
              <w:t>POST</w:t>
            </w:r>
          </w:p>
        </w:tc>
        <w:tc>
          <w:tcPr>
            <w:tcW w:type="dxa" w:w="2161"/>
          </w:tcPr>
          <w:p>
            <w:r/>
            <w:r>
              <w:rPr>
                <w:rFonts w:ascii="宋体" w:hAnsi="宋体" w:eastAsia="宋体"/>
                <w:sz w:val="21"/>
              </w:rPr>
              <w:t>/api/v1/users/login</w:t>
            </w:r>
          </w:p>
        </w:tc>
        <w:tc>
          <w:tcPr>
            <w:tcW w:type="dxa" w:w="2161"/>
          </w:tcPr>
          <w:p>
            <w:r/>
            <w:r>
              <w:rPr>
                <w:rFonts w:ascii="宋体" w:hAnsi="宋体" w:eastAsia="宋体"/>
                <w:sz w:val="21"/>
              </w:rPr>
              <w:t>用户登录</w:t>
            </w:r>
          </w:p>
        </w:tc>
      </w:tr>
      <w:tr>
        <w:tc>
          <w:tcPr>
            <w:tcW w:type="dxa" w:w="2161"/>
          </w:tcPr>
          <w:p>
            <w:r/>
            <w:r>
              <w:rPr>
                <w:rFonts w:ascii="宋体" w:hAnsi="宋体" w:eastAsia="宋体"/>
                <w:sz w:val="21"/>
              </w:rPr>
              <w:t>用户</w:t>
            </w:r>
          </w:p>
        </w:tc>
        <w:tc>
          <w:tcPr>
            <w:tcW w:type="dxa" w:w="2161"/>
          </w:tcPr>
          <w:p>
            <w:r/>
            <w:r>
              <w:rPr>
                <w:rFonts w:ascii="宋体" w:hAnsi="宋体" w:eastAsia="宋体"/>
                <w:sz w:val="21"/>
              </w:rPr>
              <w:t>POST</w:t>
            </w:r>
          </w:p>
        </w:tc>
        <w:tc>
          <w:tcPr>
            <w:tcW w:type="dxa" w:w="2161"/>
          </w:tcPr>
          <w:p>
            <w:r/>
            <w:r>
              <w:rPr>
                <w:rFonts w:ascii="宋体" w:hAnsi="宋体" w:eastAsia="宋体"/>
                <w:sz w:val="21"/>
              </w:rPr>
              <w:t>/api/v1/users/register</w:t>
            </w:r>
          </w:p>
        </w:tc>
        <w:tc>
          <w:tcPr>
            <w:tcW w:type="dxa" w:w="2161"/>
          </w:tcPr>
          <w:p>
            <w:r/>
            <w:r>
              <w:rPr>
                <w:rFonts w:ascii="宋体" w:hAnsi="宋体" w:eastAsia="宋体"/>
                <w:sz w:val="21"/>
              </w:rPr>
              <w:t>用户注册</w:t>
            </w:r>
          </w:p>
        </w:tc>
      </w:tr>
      <w:tr>
        <w:tc>
          <w:tcPr>
            <w:tcW w:type="dxa" w:w="2161"/>
          </w:tcPr>
          <w:p>
            <w:r/>
            <w:r>
              <w:rPr>
                <w:rFonts w:ascii="宋体" w:hAnsi="宋体" w:eastAsia="宋体"/>
                <w:sz w:val="21"/>
              </w:rPr>
              <w:t>用户</w:t>
            </w:r>
          </w:p>
        </w:tc>
        <w:tc>
          <w:tcPr>
            <w:tcW w:type="dxa" w:w="2161"/>
          </w:tcPr>
          <w:p>
            <w:r/>
            <w:r>
              <w:rPr>
                <w:rFonts w:ascii="宋体" w:hAnsi="宋体" w:eastAsia="宋体"/>
                <w:sz w:val="21"/>
              </w:rPr>
              <w:t>GET</w:t>
            </w:r>
          </w:p>
        </w:tc>
        <w:tc>
          <w:tcPr>
            <w:tcW w:type="dxa" w:w="2161"/>
          </w:tcPr>
          <w:p>
            <w:r/>
            <w:r>
              <w:rPr>
                <w:rFonts w:ascii="宋体" w:hAnsi="宋体" w:eastAsia="宋体"/>
                <w:sz w:val="21"/>
              </w:rPr>
              <w:t>/api/v1/users/current</w:t>
            </w:r>
          </w:p>
        </w:tc>
        <w:tc>
          <w:tcPr>
            <w:tcW w:type="dxa" w:w="2161"/>
          </w:tcPr>
          <w:p>
            <w:r/>
            <w:r>
              <w:rPr>
                <w:rFonts w:ascii="宋体" w:hAnsi="宋体" w:eastAsia="宋体"/>
                <w:sz w:val="21"/>
              </w:rPr>
              <w:t>获取当前用户信息</w:t>
            </w:r>
          </w:p>
        </w:tc>
      </w:tr>
      <w:tr>
        <w:tc>
          <w:tcPr>
            <w:tcW w:type="dxa" w:w="2161"/>
          </w:tcPr>
          <w:p>
            <w:r/>
            <w:r>
              <w:rPr>
                <w:rFonts w:ascii="宋体" w:hAnsi="宋体" w:eastAsia="宋体"/>
                <w:sz w:val="21"/>
              </w:rPr>
              <w:t>用户</w:t>
            </w:r>
          </w:p>
        </w:tc>
        <w:tc>
          <w:tcPr>
            <w:tcW w:type="dxa" w:w="2161"/>
          </w:tcPr>
          <w:p>
            <w:r/>
            <w:r>
              <w:rPr>
                <w:rFonts w:ascii="宋体" w:hAnsi="宋体" w:eastAsia="宋体"/>
                <w:sz w:val="21"/>
              </w:rPr>
              <w:t>GET</w:t>
            </w:r>
          </w:p>
        </w:tc>
        <w:tc>
          <w:tcPr>
            <w:tcW w:type="dxa" w:w="2161"/>
          </w:tcPr>
          <w:p>
            <w:r/>
            <w:r>
              <w:rPr>
                <w:rFonts w:ascii="宋体" w:hAnsi="宋体" w:eastAsia="宋体"/>
                <w:sz w:val="21"/>
              </w:rPr>
              <w:t>/api/v1/users/page/condition</w:t>
            </w:r>
          </w:p>
        </w:tc>
        <w:tc>
          <w:tcPr>
            <w:tcW w:type="dxa" w:w="2161"/>
          </w:tcPr>
          <w:p>
            <w:r/>
            <w:r>
              <w:rPr>
                <w:rFonts w:ascii="宋体" w:hAnsi="宋体" w:eastAsia="宋体"/>
                <w:sz w:val="21"/>
              </w:rPr>
              <w:t>条件分页查询用户</w:t>
            </w:r>
          </w:p>
        </w:tc>
      </w:tr>
      <w:tr>
        <w:tc>
          <w:tcPr>
            <w:tcW w:type="dxa" w:w="2161"/>
          </w:tcPr>
          <w:p>
            <w:r/>
            <w:r>
              <w:rPr>
                <w:rFonts w:ascii="宋体" w:hAnsi="宋体" w:eastAsia="宋体"/>
                <w:sz w:val="21"/>
              </w:rPr>
              <w:t>雪具</w:t>
            </w:r>
          </w:p>
        </w:tc>
        <w:tc>
          <w:tcPr>
            <w:tcW w:type="dxa" w:w="2161"/>
          </w:tcPr>
          <w:p>
            <w:r/>
            <w:r>
              <w:rPr>
                <w:rFonts w:ascii="宋体" w:hAnsi="宋体" w:eastAsia="宋体"/>
                <w:sz w:val="21"/>
              </w:rPr>
              <w:t>GET</w:t>
            </w:r>
          </w:p>
        </w:tc>
        <w:tc>
          <w:tcPr>
            <w:tcW w:type="dxa" w:w="2161"/>
          </w:tcPr>
          <w:p>
            <w:r/>
            <w:r>
              <w:rPr>
                <w:rFonts w:ascii="宋体" w:hAnsi="宋体" w:eastAsia="宋体"/>
                <w:sz w:val="21"/>
              </w:rPr>
              <w:t>/equipment/list</w:t>
            </w:r>
          </w:p>
        </w:tc>
        <w:tc>
          <w:tcPr>
            <w:tcW w:type="dxa" w:w="2161"/>
          </w:tcPr>
          <w:p>
            <w:r/>
            <w:r>
              <w:rPr>
                <w:rFonts w:ascii="宋体" w:hAnsi="宋体" w:eastAsia="宋体"/>
                <w:sz w:val="21"/>
              </w:rPr>
              <w:t>查询所有雪具</w:t>
            </w:r>
          </w:p>
        </w:tc>
      </w:tr>
      <w:tr>
        <w:tc>
          <w:tcPr>
            <w:tcW w:type="dxa" w:w="2161"/>
          </w:tcPr>
          <w:p>
            <w:r/>
            <w:r>
              <w:rPr>
                <w:rFonts w:ascii="宋体" w:hAnsi="宋体" w:eastAsia="宋体"/>
                <w:sz w:val="21"/>
              </w:rPr>
              <w:t>雪具</w:t>
            </w:r>
          </w:p>
        </w:tc>
        <w:tc>
          <w:tcPr>
            <w:tcW w:type="dxa" w:w="2161"/>
          </w:tcPr>
          <w:p>
            <w:r/>
            <w:r>
              <w:rPr>
                <w:rFonts w:ascii="宋体" w:hAnsi="宋体" w:eastAsia="宋体"/>
                <w:sz w:val="21"/>
              </w:rPr>
              <w:t>POST</w:t>
            </w:r>
          </w:p>
        </w:tc>
        <w:tc>
          <w:tcPr>
            <w:tcW w:type="dxa" w:w="2161"/>
          </w:tcPr>
          <w:p>
            <w:r/>
            <w:r>
              <w:rPr>
                <w:rFonts w:ascii="宋体" w:hAnsi="宋体" w:eastAsia="宋体"/>
                <w:sz w:val="21"/>
              </w:rPr>
              <w:t>/equipment</w:t>
            </w:r>
          </w:p>
        </w:tc>
        <w:tc>
          <w:tcPr>
            <w:tcW w:type="dxa" w:w="2161"/>
          </w:tcPr>
          <w:p>
            <w:r/>
            <w:r>
              <w:rPr>
                <w:rFonts w:ascii="宋体" w:hAnsi="宋体" w:eastAsia="宋体"/>
                <w:sz w:val="21"/>
              </w:rPr>
              <w:t>新增雪具</w:t>
            </w:r>
          </w:p>
        </w:tc>
      </w:tr>
      <w:tr>
        <w:tc>
          <w:tcPr>
            <w:tcW w:type="dxa" w:w="2161"/>
          </w:tcPr>
          <w:p>
            <w:r/>
            <w:r>
              <w:rPr>
                <w:rFonts w:ascii="宋体" w:hAnsi="宋体" w:eastAsia="宋体"/>
                <w:sz w:val="21"/>
              </w:rPr>
              <w:t>雪具</w:t>
            </w:r>
          </w:p>
        </w:tc>
        <w:tc>
          <w:tcPr>
            <w:tcW w:type="dxa" w:w="2161"/>
          </w:tcPr>
          <w:p>
            <w:r/>
            <w:r>
              <w:rPr>
                <w:rFonts w:ascii="宋体" w:hAnsi="宋体" w:eastAsia="宋体"/>
                <w:sz w:val="21"/>
              </w:rPr>
              <w:t>PUT</w:t>
            </w:r>
          </w:p>
        </w:tc>
        <w:tc>
          <w:tcPr>
            <w:tcW w:type="dxa" w:w="2161"/>
          </w:tcPr>
          <w:p>
            <w:r/>
            <w:r>
              <w:rPr>
                <w:rFonts w:ascii="宋体" w:hAnsi="宋体" w:eastAsia="宋体"/>
                <w:sz w:val="21"/>
              </w:rPr>
              <w:t>/equipment</w:t>
            </w:r>
          </w:p>
        </w:tc>
        <w:tc>
          <w:tcPr>
            <w:tcW w:type="dxa" w:w="2161"/>
          </w:tcPr>
          <w:p>
            <w:r/>
            <w:r>
              <w:rPr>
                <w:rFonts w:ascii="宋体" w:hAnsi="宋体" w:eastAsia="宋体"/>
                <w:sz w:val="21"/>
              </w:rPr>
              <w:t>更新雪具</w:t>
            </w:r>
          </w:p>
        </w:tc>
      </w:tr>
      <w:tr>
        <w:tc>
          <w:tcPr>
            <w:tcW w:type="dxa" w:w="2161"/>
          </w:tcPr>
          <w:p>
            <w:r/>
            <w:r>
              <w:rPr>
                <w:rFonts w:ascii="宋体" w:hAnsi="宋体" w:eastAsia="宋体"/>
                <w:sz w:val="21"/>
              </w:rPr>
              <w:t>雪具</w:t>
            </w:r>
          </w:p>
        </w:tc>
        <w:tc>
          <w:tcPr>
            <w:tcW w:type="dxa" w:w="2161"/>
          </w:tcPr>
          <w:p>
            <w:r/>
            <w:r>
              <w:rPr>
                <w:rFonts w:ascii="宋体" w:hAnsi="宋体" w:eastAsia="宋体"/>
                <w:sz w:val="21"/>
              </w:rPr>
              <w:t>DELETE</w:t>
            </w:r>
          </w:p>
        </w:tc>
        <w:tc>
          <w:tcPr>
            <w:tcW w:type="dxa" w:w="2161"/>
          </w:tcPr>
          <w:p>
            <w:r/>
            <w:r>
              <w:rPr>
                <w:rFonts w:ascii="宋体" w:hAnsi="宋体" w:eastAsia="宋体"/>
                <w:sz w:val="21"/>
              </w:rPr>
              <w:t>/equipment/{id}</w:t>
            </w:r>
          </w:p>
        </w:tc>
        <w:tc>
          <w:tcPr>
            <w:tcW w:type="dxa" w:w="2161"/>
          </w:tcPr>
          <w:p>
            <w:r/>
            <w:r>
              <w:rPr>
                <w:rFonts w:ascii="宋体" w:hAnsi="宋体" w:eastAsia="宋体"/>
                <w:sz w:val="21"/>
              </w:rPr>
              <w:t>删除雪具</w:t>
            </w:r>
          </w:p>
        </w:tc>
      </w:tr>
      <w:tr>
        <w:tc>
          <w:tcPr>
            <w:tcW w:type="dxa" w:w="2161"/>
          </w:tcPr>
          <w:p>
            <w:r/>
            <w:r>
              <w:rPr>
                <w:rFonts w:ascii="宋体" w:hAnsi="宋体" w:eastAsia="宋体"/>
                <w:sz w:val="21"/>
              </w:rPr>
              <w:t>教练</w:t>
            </w:r>
          </w:p>
        </w:tc>
        <w:tc>
          <w:tcPr>
            <w:tcW w:type="dxa" w:w="2161"/>
          </w:tcPr>
          <w:p>
            <w:r/>
            <w:r>
              <w:rPr>
                <w:rFonts w:ascii="宋体" w:hAnsi="宋体" w:eastAsia="宋体"/>
                <w:sz w:val="21"/>
              </w:rPr>
              <w:t>GET</w:t>
            </w:r>
          </w:p>
        </w:tc>
        <w:tc>
          <w:tcPr>
            <w:tcW w:type="dxa" w:w="2161"/>
          </w:tcPr>
          <w:p>
            <w:r/>
            <w:r>
              <w:rPr>
                <w:rFonts w:ascii="宋体" w:hAnsi="宋体" w:eastAsia="宋体"/>
                <w:sz w:val="21"/>
              </w:rPr>
              <w:t>/coach/list</w:t>
            </w:r>
          </w:p>
        </w:tc>
        <w:tc>
          <w:tcPr>
            <w:tcW w:type="dxa" w:w="2161"/>
          </w:tcPr>
          <w:p>
            <w:r/>
            <w:r>
              <w:rPr>
                <w:rFonts w:ascii="宋体" w:hAnsi="宋体" w:eastAsia="宋体"/>
                <w:sz w:val="21"/>
              </w:rPr>
              <w:t>查询所有教练</w:t>
            </w:r>
          </w:p>
        </w:tc>
      </w:tr>
      <w:tr>
        <w:tc>
          <w:tcPr>
            <w:tcW w:type="dxa" w:w="2161"/>
          </w:tcPr>
          <w:p>
            <w:r/>
            <w:r>
              <w:rPr>
                <w:rFonts w:ascii="宋体" w:hAnsi="宋体" w:eastAsia="宋体"/>
                <w:sz w:val="21"/>
              </w:rPr>
              <w:t>教练</w:t>
            </w:r>
          </w:p>
        </w:tc>
        <w:tc>
          <w:tcPr>
            <w:tcW w:type="dxa" w:w="2161"/>
          </w:tcPr>
          <w:p>
            <w:r/>
            <w:r>
              <w:rPr>
                <w:rFonts w:ascii="宋体" w:hAnsi="宋体" w:eastAsia="宋体"/>
                <w:sz w:val="21"/>
              </w:rPr>
              <w:t>GET</w:t>
            </w:r>
          </w:p>
        </w:tc>
        <w:tc>
          <w:tcPr>
            <w:tcW w:type="dxa" w:w="2161"/>
          </w:tcPr>
          <w:p>
            <w:r/>
            <w:r>
              <w:rPr>
                <w:rFonts w:ascii="宋体" w:hAnsi="宋体" w:eastAsia="宋体"/>
                <w:sz w:val="21"/>
              </w:rPr>
              <w:t>/coach/page/condition</w:t>
            </w:r>
          </w:p>
        </w:tc>
        <w:tc>
          <w:tcPr>
            <w:tcW w:type="dxa" w:w="2161"/>
          </w:tcPr>
          <w:p>
            <w:r/>
            <w:r>
              <w:rPr>
                <w:rFonts w:ascii="宋体" w:hAnsi="宋体" w:eastAsia="宋体"/>
                <w:sz w:val="21"/>
              </w:rPr>
              <w:t>条件分页查询教练</w:t>
            </w:r>
          </w:p>
        </w:tc>
      </w:tr>
      <w:tr>
        <w:tc>
          <w:tcPr>
            <w:tcW w:type="dxa" w:w="2161"/>
          </w:tcPr>
          <w:p>
            <w:r/>
            <w:r>
              <w:rPr>
                <w:rFonts w:ascii="宋体" w:hAnsi="宋体" w:eastAsia="宋体"/>
                <w:sz w:val="21"/>
              </w:rPr>
              <w:t>课程</w:t>
            </w:r>
          </w:p>
        </w:tc>
        <w:tc>
          <w:tcPr>
            <w:tcW w:type="dxa" w:w="2161"/>
          </w:tcPr>
          <w:p>
            <w:r/>
            <w:r>
              <w:rPr>
                <w:rFonts w:ascii="宋体" w:hAnsi="宋体" w:eastAsia="宋体"/>
                <w:sz w:val="21"/>
              </w:rPr>
              <w:t>GET</w:t>
            </w:r>
          </w:p>
        </w:tc>
        <w:tc>
          <w:tcPr>
            <w:tcW w:type="dxa" w:w="2161"/>
          </w:tcPr>
          <w:p>
            <w:r/>
            <w:r>
              <w:rPr>
                <w:rFonts w:ascii="宋体" w:hAnsi="宋体" w:eastAsia="宋体"/>
                <w:sz w:val="21"/>
              </w:rPr>
              <w:t>/api/v1/courses/list</w:t>
            </w:r>
          </w:p>
        </w:tc>
        <w:tc>
          <w:tcPr>
            <w:tcW w:type="dxa" w:w="2161"/>
          </w:tcPr>
          <w:p>
            <w:r/>
            <w:r>
              <w:rPr>
                <w:rFonts w:ascii="宋体" w:hAnsi="宋体" w:eastAsia="宋体"/>
                <w:sz w:val="21"/>
              </w:rPr>
              <w:t>查询所有课程</w:t>
            </w:r>
          </w:p>
        </w:tc>
      </w:tr>
      <w:tr>
        <w:tc>
          <w:tcPr>
            <w:tcW w:type="dxa" w:w="2161"/>
          </w:tcPr>
          <w:p>
            <w:r/>
            <w:r>
              <w:rPr>
                <w:rFonts w:ascii="宋体" w:hAnsi="宋体" w:eastAsia="宋体"/>
                <w:sz w:val="21"/>
              </w:rPr>
              <w:t>课程</w:t>
            </w:r>
          </w:p>
        </w:tc>
        <w:tc>
          <w:tcPr>
            <w:tcW w:type="dxa" w:w="2161"/>
          </w:tcPr>
          <w:p>
            <w:r/>
            <w:r>
              <w:rPr>
                <w:rFonts w:ascii="宋体" w:hAnsi="宋体" w:eastAsia="宋体"/>
                <w:sz w:val="21"/>
              </w:rPr>
              <w:t>GET</w:t>
            </w:r>
          </w:p>
        </w:tc>
        <w:tc>
          <w:tcPr>
            <w:tcW w:type="dxa" w:w="2161"/>
          </w:tcPr>
          <w:p>
            <w:r/>
            <w:r>
              <w:rPr>
                <w:rFonts w:ascii="宋体" w:hAnsi="宋体" w:eastAsia="宋体"/>
                <w:sz w:val="21"/>
              </w:rPr>
              <w:t>/api/v1/courses/list/hot</w:t>
            </w:r>
          </w:p>
        </w:tc>
        <w:tc>
          <w:tcPr>
            <w:tcW w:type="dxa" w:w="2161"/>
          </w:tcPr>
          <w:p>
            <w:r/>
            <w:r>
              <w:rPr>
                <w:rFonts w:ascii="宋体" w:hAnsi="宋体" w:eastAsia="宋体"/>
                <w:sz w:val="21"/>
              </w:rPr>
              <w:t>查询热门课程</w:t>
            </w:r>
          </w:p>
        </w:tc>
      </w:tr>
      <w:tr>
        <w:tc>
          <w:tcPr>
            <w:tcW w:type="dxa" w:w="2161"/>
          </w:tcPr>
          <w:p>
            <w:r/>
            <w:r>
              <w:rPr>
                <w:rFonts w:ascii="宋体" w:hAnsi="宋体" w:eastAsia="宋体"/>
                <w:sz w:val="21"/>
              </w:rPr>
              <w:t>场地</w:t>
            </w:r>
          </w:p>
        </w:tc>
        <w:tc>
          <w:tcPr>
            <w:tcW w:type="dxa" w:w="2161"/>
          </w:tcPr>
          <w:p>
            <w:r/>
            <w:r>
              <w:rPr>
                <w:rFonts w:ascii="宋体" w:hAnsi="宋体" w:eastAsia="宋体"/>
                <w:sz w:val="21"/>
              </w:rPr>
              <w:t>GET</w:t>
            </w:r>
          </w:p>
        </w:tc>
        <w:tc>
          <w:tcPr>
            <w:tcW w:type="dxa" w:w="2161"/>
          </w:tcPr>
          <w:p>
            <w:r/>
            <w:r>
              <w:rPr>
                <w:rFonts w:ascii="宋体" w:hAnsi="宋体" w:eastAsia="宋体"/>
                <w:sz w:val="21"/>
              </w:rPr>
              <w:t>/api/v1/venues/list</w:t>
            </w:r>
          </w:p>
        </w:tc>
        <w:tc>
          <w:tcPr>
            <w:tcW w:type="dxa" w:w="2161"/>
          </w:tcPr>
          <w:p>
            <w:r/>
            <w:r>
              <w:rPr>
                <w:rFonts w:ascii="宋体" w:hAnsi="宋体" w:eastAsia="宋体"/>
                <w:sz w:val="21"/>
              </w:rPr>
              <w:t>查询所有场地</w:t>
            </w:r>
          </w:p>
        </w:tc>
      </w:tr>
      <w:tr>
        <w:tc>
          <w:tcPr>
            <w:tcW w:type="dxa" w:w="2161"/>
          </w:tcPr>
          <w:p>
            <w:r/>
            <w:r>
              <w:rPr>
                <w:rFonts w:ascii="宋体" w:hAnsi="宋体" w:eastAsia="宋体"/>
                <w:sz w:val="21"/>
              </w:rPr>
              <w:t>场地</w:t>
            </w:r>
          </w:p>
        </w:tc>
        <w:tc>
          <w:tcPr>
            <w:tcW w:type="dxa" w:w="2161"/>
          </w:tcPr>
          <w:p>
            <w:r/>
            <w:r>
              <w:rPr>
                <w:rFonts w:ascii="宋体" w:hAnsi="宋体" w:eastAsia="宋体"/>
                <w:sz w:val="21"/>
              </w:rPr>
              <w:t>GET</w:t>
            </w:r>
          </w:p>
        </w:tc>
        <w:tc>
          <w:tcPr>
            <w:tcW w:type="dxa" w:w="2161"/>
          </w:tcPr>
          <w:p>
            <w:r/>
            <w:r>
              <w:rPr>
                <w:rFonts w:ascii="宋体" w:hAnsi="宋体" w:eastAsia="宋体"/>
                <w:sz w:val="21"/>
              </w:rPr>
              <w:t>/api/v1/venues/list/available</w:t>
            </w:r>
          </w:p>
        </w:tc>
        <w:tc>
          <w:tcPr>
            <w:tcW w:type="dxa" w:w="2161"/>
          </w:tcPr>
          <w:p>
            <w:r/>
            <w:r>
              <w:rPr>
                <w:rFonts w:ascii="宋体" w:hAnsi="宋体" w:eastAsia="宋体"/>
                <w:sz w:val="21"/>
              </w:rPr>
              <w:t>查询可用场地</w:t>
            </w:r>
          </w:p>
        </w:tc>
      </w:tr>
      <w:tr>
        <w:tc>
          <w:tcPr>
            <w:tcW w:type="dxa" w:w="2161"/>
          </w:tcPr>
          <w:p>
            <w:r/>
            <w:r>
              <w:rPr>
                <w:rFonts w:ascii="宋体" w:hAnsi="宋体" w:eastAsia="宋体"/>
                <w:sz w:val="21"/>
              </w:rPr>
              <w:t>租赁</w:t>
            </w:r>
          </w:p>
        </w:tc>
        <w:tc>
          <w:tcPr>
            <w:tcW w:type="dxa" w:w="2161"/>
          </w:tcPr>
          <w:p>
            <w:r/>
            <w:r>
              <w:rPr>
                <w:rFonts w:ascii="宋体" w:hAnsi="宋体" w:eastAsia="宋体"/>
                <w:sz w:val="21"/>
              </w:rPr>
              <w:t>POST</w:t>
            </w:r>
          </w:p>
        </w:tc>
        <w:tc>
          <w:tcPr>
            <w:tcW w:type="dxa" w:w="2161"/>
          </w:tcPr>
          <w:p>
            <w:r/>
            <w:r>
              <w:rPr>
                <w:rFonts w:ascii="宋体" w:hAnsi="宋体" w:eastAsia="宋体"/>
                <w:sz w:val="21"/>
              </w:rPr>
              <w:t>/rental-order</w:t>
            </w:r>
          </w:p>
        </w:tc>
        <w:tc>
          <w:tcPr>
            <w:tcW w:type="dxa" w:w="2161"/>
          </w:tcPr>
          <w:p>
            <w:r/>
            <w:r>
              <w:rPr>
                <w:rFonts w:ascii="宋体" w:hAnsi="宋体" w:eastAsia="宋体"/>
                <w:sz w:val="21"/>
              </w:rPr>
              <w:t>创建租赁订单</w:t>
            </w:r>
          </w:p>
        </w:tc>
      </w:tr>
      <w:tr>
        <w:tc>
          <w:tcPr>
            <w:tcW w:type="dxa" w:w="2161"/>
          </w:tcPr>
          <w:p>
            <w:r/>
            <w:r>
              <w:rPr>
                <w:rFonts w:ascii="宋体" w:hAnsi="宋体" w:eastAsia="宋体"/>
                <w:sz w:val="21"/>
              </w:rPr>
              <w:t>租赁</w:t>
            </w:r>
          </w:p>
        </w:tc>
        <w:tc>
          <w:tcPr>
            <w:tcW w:type="dxa" w:w="2161"/>
          </w:tcPr>
          <w:p>
            <w:r/>
            <w:r>
              <w:rPr>
                <w:rFonts w:ascii="宋体" w:hAnsi="宋体" w:eastAsia="宋体"/>
                <w:sz w:val="21"/>
              </w:rPr>
              <w:t>PUT</w:t>
            </w:r>
          </w:p>
        </w:tc>
        <w:tc>
          <w:tcPr>
            <w:tcW w:type="dxa" w:w="2161"/>
          </w:tcPr>
          <w:p>
            <w:r/>
            <w:r>
              <w:rPr>
                <w:rFonts w:ascii="宋体" w:hAnsi="宋体" w:eastAsia="宋体"/>
                <w:sz w:val="21"/>
              </w:rPr>
              <w:t>/rental-order/{id}/return</w:t>
            </w:r>
          </w:p>
        </w:tc>
        <w:tc>
          <w:tcPr>
            <w:tcW w:type="dxa" w:w="2161"/>
          </w:tcPr>
          <w:p>
            <w:r/>
            <w:r>
              <w:rPr>
                <w:rFonts w:ascii="宋体" w:hAnsi="宋体" w:eastAsia="宋体"/>
                <w:sz w:val="21"/>
              </w:rPr>
              <w:t>归还设备</w:t>
            </w:r>
          </w:p>
        </w:tc>
      </w:tr>
      <w:tr>
        <w:tc>
          <w:tcPr>
            <w:tcW w:type="dxa" w:w="2161"/>
          </w:tcPr>
          <w:p>
            <w:r/>
            <w:r>
              <w:rPr>
                <w:rFonts w:ascii="宋体" w:hAnsi="宋体" w:eastAsia="宋体"/>
                <w:sz w:val="21"/>
              </w:rPr>
              <w:t>销售</w:t>
            </w:r>
          </w:p>
        </w:tc>
        <w:tc>
          <w:tcPr>
            <w:tcW w:type="dxa" w:w="2161"/>
          </w:tcPr>
          <w:p>
            <w:r/>
            <w:r>
              <w:rPr>
                <w:rFonts w:ascii="宋体" w:hAnsi="宋体" w:eastAsia="宋体"/>
                <w:sz w:val="21"/>
              </w:rPr>
              <w:t>POST</w:t>
            </w:r>
          </w:p>
        </w:tc>
        <w:tc>
          <w:tcPr>
            <w:tcW w:type="dxa" w:w="2161"/>
          </w:tcPr>
          <w:p>
            <w:r/>
            <w:r>
              <w:rPr>
                <w:rFonts w:ascii="宋体" w:hAnsi="宋体" w:eastAsia="宋体"/>
                <w:sz w:val="21"/>
              </w:rPr>
              <w:t>/api/v1/sales-orders</w:t>
            </w:r>
          </w:p>
        </w:tc>
        <w:tc>
          <w:tcPr>
            <w:tcW w:type="dxa" w:w="2161"/>
          </w:tcPr>
          <w:p>
            <w:r/>
            <w:r>
              <w:rPr>
                <w:rFonts w:ascii="宋体" w:hAnsi="宋体" w:eastAsia="宋体"/>
                <w:sz w:val="21"/>
              </w:rPr>
              <w:t>创建销售订单</w:t>
            </w:r>
          </w:p>
        </w:tc>
      </w:tr>
      <w:tr>
        <w:tc>
          <w:tcPr>
            <w:tcW w:type="dxa" w:w="2161"/>
          </w:tcPr>
          <w:p>
            <w:r/>
            <w:r>
              <w:rPr>
                <w:rFonts w:ascii="宋体" w:hAnsi="宋体" w:eastAsia="宋体"/>
                <w:sz w:val="21"/>
              </w:rPr>
              <w:t>销售</w:t>
            </w:r>
          </w:p>
        </w:tc>
        <w:tc>
          <w:tcPr>
            <w:tcW w:type="dxa" w:w="2161"/>
          </w:tcPr>
          <w:p>
            <w:r/>
            <w:r>
              <w:rPr>
                <w:rFonts w:ascii="宋体" w:hAnsi="宋体" w:eastAsia="宋体"/>
                <w:sz w:val="21"/>
              </w:rPr>
              <w:t>PUT</w:t>
            </w:r>
          </w:p>
        </w:tc>
        <w:tc>
          <w:tcPr>
            <w:tcW w:type="dxa" w:w="2161"/>
          </w:tcPr>
          <w:p>
            <w:r/>
            <w:r>
              <w:rPr>
                <w:rFonts w:ascii="宋体" w:hAnsi="宋体" w:eastAsia="宋体"/>
                <w:sz w:val="21"/>
              </w:rPr>
              <w:t>/api/v1/sales-orders/{id}/ship</w:t>
            </w:r>
          </w:p>
        </w:tc>
        <w:tc>
          <w:tcPr>
            <w:tcW w:type="dxa" w:w="2161"/>
          </w:tcPr>
          <w:p>
            <w:r/>
            <w:r>
              <w:rPr>
                <w:rFonts w:ascii="宋体" w:hAnsi="宋体" w:eastAsia="宋体"/>
                <w:sz w:val="21"/>
              </w:rPr>
              <w:t>订单发货</w:t>
            </w:r>
          </w:p>
        </w:tc>
      </w:tr>
      <w:tr>
        <w:tc>
          <w:tcPr>
            <w:tcW w:type="dxa" w:w="2161"/>
          </w:tcPr>
          <w:p>
            <w:r/>
            <w:r>
              <w:rPr>
                <w:rFonts w:ascii="宋体" w:hAnsi="宋体" w:eastAsia="宋体"/>
                <w:sz w:val="21"/>
              </w:rPr>
              <w:t>统计</w:t>
            </w:r>
          </w:p>
        </w:tc>
        <w:tc>
          <w:tcPr>
            <w:tcW w:type="dxa" w:w="2161"/>
          </w:tcPr>
          <w:p>
            <w:r/>
            <w:r>
              <w:rPr>
                <w:rFonts w:ascii="宋体" w:hAnsi="宋体" w:eastAsia="宋体"/>
                <w:sz w:val="21"/>
              </w:rPr>
              <w:t>GET</w:t>
            </w:r>
          </w:p>
        </w:tc>
        <w:tc>
          <w:tcPr>
            <w:tcW w:type="dxa" w:w="2161"/>
          </w:tcPr>
          <w:p>
            <w:r/>
            <w:r>
              <w:rPr>
                <w:rFonts w:ascii="宋体" w:hAnsi="宋体" w:eastAsia="宋体"/>
                <w:sz w:val="21"/>
              </w:rPr>
              <w:t>/api/v1/dashboard/overview</w:t>
            </w:r>
          </w:p>
        </w:tc>
        <w:tc>
          <w:tcPr>
            <w:tcW w:type="dxa" w:w="2161"/>
          </w:tcPr>
          <w:p>
            <w:r/>
            <w:r>
              <w:rPr>
                <w:rFonts w:ascii="宋体" w:hAnsi="宋体" w:eastAsia="宋体"/>
                <w:sz w:val="21"/>
              </w:rPr>
              <w:t>获取统计概览</w:t>
            </w:r>
          </w:p>
        </w:tc>
      </w:tr>
      <w:tr>
        <w:tc>
          <w:tcPr>
            <w:tcW w:type="dxa" w:w="2161"/>
          </w:tcPr>
          <w:p>
            <w:r/>
            <w:r>
              <w:rPr>
                <w:rFonts w:ascii="宋体" w:hAnsi="宋体" w:eastAsia="宋体"/>
                <w:sz w:val="21"/>
              </w:rPr>
              <w:t>统计</w:t>
            </w:r>
          </w:p>
        </w:tc>
        <w:tc>
          <w:tcPr>
            <w:tcW w:type="dxa" w:w="2161"/>
          </w:tcPr>
          <w:p>
            <w:r/>
            <w:r>
              <w:rPr>
                <w:rFonts w:ascii="宋体" w:hAnsi="宋体" w:eastAsia="宋体"/>
                <w:sz w:val="21"/>
              </w:rPr>
              <w:t>GET</w:t>
            </w:r>
          </w:p>
        </w:tc>
        <w:tc>
          <w:tcPr>
            <w:tcW w:type="dxa" w:w="2161"/>
          </w:tcPr>
          <w:p>
            <w:r/>
            <w:r>
              <w:rPr>
                <w:rFonts w:ascii="宋体" w:hAnsi="宋体" w:eastAsia="宋体"/>
                <w:sz w:val="21"/>
              </w:rPr>
              <w:t>/api/v1/dashboard/revenue</w:t>
            </w:r>
          </w:p>
        </w:tc>
        <w:tc>
          <w:tcPr>
            <w:tcW w:type="dxa" w:w="2161"/>
          </w:tcPr>
          <w:p>
            <w:r/>
            <w:r>
              <w:rPr>
                <w:rFonts w:ascii="宋体" w:hAnsi="宋体" w:eastAsia="宋体"/>
                <w:sz w:val="21"/>
              </w:rPr>
              <w:t>获取收入统计</w:t>
            </w:r>
          </w:p>
        </w:tc>
      </w:tr>
    </w:tbl>
    <w:p/>
    <w:p>
      <w:r>
        <w:br w:type="page"/>
      </w:r>
    </w:p>
    <w:p>
      <w:pPr>
        <w:spacing w:before="480" w:after="240"/>
        <w:jc w:val="center"/>
      </w:pPr>
      <w:r>
        <w:rPr>
          <w:rFonts w:ascii="黑体" w:hAnsi="黑体" w:eastAsia="黑体"/>
          <w:b/>
          <w:sz w:val="32"/>
        </w:rPr>
        <w:t>第五章 系统实现</w:t>
      </w:r>
    </w:p>
    <w:p>
      <w:pPr>
        <w:spacing w:before="240" w:after="120"/>
      </w:pPr>
      <w:r>
        <w:rPr>
          <w:rFonts w:ascii="黑体" w:hAnsi="黑体" w:eastAsia="黑体"/>
          <w:b/>
          <w:sz w:val="28"/>
        </w:rPr>
        <w:t>5.1 开发环境</w:t>
      </w:r>
    </w:p>
    <w:p>
      <w:pPr>
        <w:ind w:firstLine="420"/>
      </w:pPr>
      <w:r>
        <w:rPr>
          <w:rFonts w:ascii="宋体" w:hAnsi="宋体" w:eastAsia="宋体"/>
          <w:sz w:val="24"/>
        </w:rPr>
        <w:t>系统的开发环境配置如下表所示：</w:t>
      </w:r>
    </w:p>
    <w:p>
      <w:pPr>
        <w:spacing w:before="120" w:after="80"/>
        <w:jc w:val="center"/>
      </w:pPr>
      <w:r>
        <w:rPr>
          <w:rFonts w:ascii="黑体" w:hAnsi="黑体" w:eastAsia="黑体"/>
          <w:b/>
          <w:sz w:val="21"/>
        </w:rPr>
        <w:t>表5-1 开发环境配置</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1"/>
              </w:rPr>
              <w:t>名称</w:t>
            </w:r>
          </w:p>
        </w:tc>
        <w:tc>
          <w:tcPr>
            <w:tcW w:type="dxa" w:w="4323"/>
          </w:tcPr>
          <w:p>
            <w:pPr>
              <w:jc w:val="center"/>
            </w:pPr>
            <w:r/>
            <w:r>
              <w:rPr>
                <w:rFonts w:ascii="宋体" w:hAnsi="宋体" w:eastAsia="宋体"/>
                <w:b/>
                <w:sz w:val="21"/>
              </w:rPr>
              <w:t>版本/说明</w:t>
            </w:r>
          </w:p>
        </w:tc>
      </w:tr>
      <w:tr>
        <w:tc>
          <w:tcPr>
            <w:tcW w:type="dxa" w:w="4323"/>
          </w:tcPr>
          <w:p>
            <w:pPr>
              <w:jc w:val="center"/>
            </w:pPr>
            <w:r/>
            <w:r>
              <w:rPr>
                <w:rFonts w:ascii="宋体" w:hAnsi="宋体" w:eastAsia="宋体"/>
                <w:sz w:val="21"/>
              </w:rPr>
              <w:t>操作系统</w:t>
            </w:r>
          </w:p>
        </w:tc>
        <w:tc>
          <w:tcPr>
            <w:tcW w:type="dxa" w:w="4323"/>
          </w:tcPr>
          <w:p>
            <w:pPr>
              <w:jc w:val="center"/>
            </w:pPr>
            <w:r/>
            <w:r>
              <w:rPr>
                <w:rFonts w:ascii="宋体" w:hAnsi="宋体" w:eastAsia="宋体"/>
                <w:sz w:val="21"/>
              </w:rPr>
              <w:t>Windows 10/11</w:t>
            </w:r>
          </w:p>
        </w:tc>
      </w:tr>
      <w:tr>
        <w:tc>
          <w:tcPr>
            <w:tcW w:type="dxa" w:w="4323"/>
          </w:tcPr>
          <w:p>
            <w:pPr>
              <w:jc w:val="center"/>
            </w:pPr>
            <w:r/>
            <w:r>
              <w:rPr>
                <w:rFonts w:ascii="宋体" w:hAnsi="宋体" w:eastAsia="宋体"/>
                <w:sz w:val="21"/>
              </w:rPr>
              <w:t>开发工具（后端）</w:t>
            </w:r>
          </w:p>
        </w:tc>
        <w:tc>
          <w:tcPr>
            <w:tcW w:type="dxa" w:w="4323"/>
          </w:tcPr>
          <w:p>
            <w:pPr>
              <w:jc w:val="center"/>
            </w:pPr>
            <w:r/>
            <w:r>
              <w:rPr>
                <w:rFonts w:ascii="宋体" w:hAnsi="宋体" w:eastAsia="宋体"/>
                <w:sz w:val="21"/>
              </w:rPr>
              <w:t>IntelliJ IDEA</w:t>
            </w:r>
          </w:p>
        </w:tc>
      </w:tr>
      <w:tr>
        <w:tc>
          <w:tcPr>
            <w:tcW w:type="dxa" w:w="4323"/>
          </w:tcPr>
          <w:p>
            <w:pPr>
              <w:jc w:val="center"/>
            </w:pPr>
            <w:r/>
            <w:r>
              <w:rPr>
                <w:rFonts w:ascii="宋体" w:hAnsi="宋体" w:eastAsia="宋体"/>
                <w:sz w:val="21"/>
              </w:rPr>
              <w:t>开发工具（前端）</w:t>
            </w:r>
          </w:p>
        </w:tc>
        <w:tc>
          <w:tcPr>
            <w:tcW w:type="dxa" w:w="4323"/>
          </w:tcPr>
          <w:p>
            <w:pPr>
              <w:jc w:val="center"/>
            </w:pPr>
            <w:r/>
            <w:r>
              <w:rPr>
                <w:rFonts w:ascii="宋体" w:hAnsi="宋体" w:eastAsia="宋体"/>
                <w:sz w:val="21"/>
              </w:rPr>
              <w:t>Visual Studio Code</w:t>
            </w:r>
          </w:p>
        </w:tc>
      </w:tr>
      <w:tr>
        <w:tc>
          <w:tcPr>
            <w:tcW w:type="dxa" w:w="4323"/>
          </w:tcPr>
          <w:p>
            <w:pPr>
              <w:jc w:val="center"/>
            </w:pPr>
            <w:r/>
            <w:r>
              <w:rPr>
                <w:rFonts w:ascii="宋体" w:hAnsi="宋体" w:eastAsia="宋体"/>
                <w:sz w:val="21"/>
              </w:rPr>
              <w:t>JDK</w:t>
            </w:r>
          </w:p>
        </w:tc>
        <w:tc>
          <w:tcPr>
            <w:tcW w:type="dxa" w:w="4323"/>
          </w:tcPr>
          <w:p>
            <w:pPr>
              <w:jc w:val="center"/>
            </w:pPr>
            <w:r/>
            <w:r>
              <w:rPr>
                <w:rFonts w:ascii="宋体" w:hAnsi="宋体" w:eastAsia="宋体"/>
                <w:sz w:val="21"/>
              </w:rPr>
              <w:t>17</w:t>
            </w:r>
          </w:p>
        </w:tc>
      </w:tr>
      <w:tr>
        <w:tc>
          <w:tcPr>
            <w:tcW w:type="dxa" w:w="4323"/>
          </w:tcPr>
          <w:p>
            <w:pPr>
              <w:jc w:val="center"/>
            </w:pPr>
            <w:r/>
            <w:r>
              <w:rPr>
                <w:rFonts w:ascii="宋体" w:hAnsi="宋体" w:eastAsia="宋体"/>
                <w:sz w:val="21"/>
              </w:rPr>
              <w:t>Maven</w:t>
            </w:r>
          </w:p>
        </w:tc>
        <w:tc>
          <w:tcPr>
            <w:tcW w:type="dxa" w:w="4323"/>
          </w:tcPr>
          <w:p>
            <w:pPr>
              <w:jc w:val="center"/>
            </w:pPr>
            <w:r/>
            <w:r>
              <w:rPr>
                <w:rFonts w:ascii="宋体" w:hAnsi="宋体" w:eastAsia="宋体"/>
                <w:sz w:val="21"/>
              </w:rPr>
              <w:t>3.6+</w:t>
            </w:r>
          </w:p>
        </w:tc>
      </w:tr>
      <w:tr>
        <w:tc>
          <w:tcPr>
            <w:tcW w:type="dxa" w:w="4323"/>
          </w:tcPr>
          <w:p>
            <w:pPr>
              <w:jc w:val="center"/>
            </w:pPr>
            <w:r/>
            <w:r>
              <w:rPr>
                <w:rFonts w:ascii="宋体" w:hAnsi="宋体" w:eastAsia="宋体"/>
                <w:sz w:val="21"/>
              </w:rPr>
              <w:t>Node.js</w:t>
            </w:r>
          </w:p>
        </w:tc>
        <w:tc>
          <w:tcPr>
            <w:tcW w:type="dxa" w:w="4323"/>
          </w:tcPr>
          <w:p>
            <w:pPr>
              <w:jc w:val="center"/>
            </w:pPr>
            <w:r/>
            <w:r>
              <w:rPr>
                <w:rFonts w:ascii="宋体" w:hAnsi="宋体" w:eastAsia="宋体"/>
                <w:sz w:val="21"/>
              </w:rPr>
              <w:t>16.0+</w:t>
            </w:r>
          </w:p>
        </w:tc>
      </w:tr>
      <w:tr>
        <w:tc>
          <w:tcPr>
            <w:tcW w:type="dxa" w:w="4323"/>
          </w:tcPr>
          <w:p>
            <w:pPr>
              <w:jc w:val="center"/>
            </w:pPr>
            <w:r/>
            <w:r>
              <w:rPr>
                <w:rFonts w:ascii="宋体" w:hAnsi="宋体" w:eastAsia="宋体"/>
                <w:sz w:val="21"/>
              </w:rPr>
              <w:t>MySQL</w:t>
            </w:r>
          </w:p>
        </w:tc>
        <w:tc>
          <w:tcPr>
            <w:tcW w:type="dxa" w:w="4323"/>
          </w:tcPr>
          <w:p>
            <w:pPr>
              <w:jc w:val="center"/>
            </w:pPr>
            <w:r/>
            <w:r>
              <w:rPr>
                <w:rFonts w:ascii="宋体" w:hAnsi="宋体" w:eastAsia="宋体"/>
                <w:sz w:val="21"/>
              </w:rPr>
              <w:t>8.0</w:t>
            </w:r>
          </w:p>
        </w:tc>
      </w:tr>
      <w:tr>
        <w:tc>
          <w:tcPr>
            <w:tcW w:type="dxa" w:w="4323"/>
          </w:tcPr>
          <w:p>
            <w:pPr>
              <w:jc w:val="center"/>
            </w:pPr>
            <w:r/>
            <w:r>
              <w:rPr>
                <w:rFonts w:ascii="宋体" w:hAnsi="宋体" w:eastAsia="宋体"/>
                <w:sz w:val="21"/>
              </w:rPr>
              <w:t>Redis</w:t>
            </w:r>
          </w:p>
        </w:tc>
        <w:tc>
          <w:tcPr>
            <w:tcW w:type="dxa" w:w="4323"/>
          </w:tcPr>
          <w:p>
            <w:pPr>
              <w:jc w:val="center"/>
            </w:pPr>
            <w:r/>
            <w:r>
              <w:rPr>
                <w:rFonts w:ascii="宋体" w:hAnsi="宋体" w:eastAsia="宋体"/>
                <w:sz w:val="21"/>
              </w:rPr>
              <w:t>5.0+</w:t>
            </w:r>
          </w:p>
        </w:tc>
      </w:tr>
    </w:tbl>
    <w:p/>
    <w:p>
      <w:pPr>
        <w:spacing w:before="240" w:after="120"/>
      </w:pPr>
      <w:r>
        <w:rPr>
          <w:rFonts w:ascii="黑体" w:hAnsi="黑体" w:eastAsia="黑体"/>
          <w:b/>
          <w:sz w:val="28"/>
        </w:rPr>
        <w:t>5.2 用户登录与注册的实现</w:t>
      </w:r>
    </w:p>
    <w:p>
      <w:pPr>
        <w:ind w:firstLine="420"/>
      </w:pPr>
      <w:r>
        <w:rPr>
          <w:rFonts w:ascii="宋体" w:hAnsi="宋体" w:eastAsia="宋体"/>
          <w:sz w:val="24"/>
        </w:rPr>
        <w:t>用户登录是系统的入口功能。前端登录页面采用了左右分栏的布局设计，左侧展示系统名称和特色功能介绍，右侧是登录和注册的表单区域，支持在登录和注册两个Tab页之间切换。</w:t>
      </w:r>
    </w:p>
    <w:p>
      <w:pPr>
        <w:ind w:firstLine="420"/>
      </w:pPr>
      <w:r>
        <w:rPr>
          <w:rFonts w:ascii="宋体" w:hAnsi="宋体" w:eastAsia="宋体"/>
          <w:sz w:val="24"/>
        </w:rPr>
        <w:t>登录的具体实现流程如下：用户在前端输入用户名和密码后点击"立即登录"按钮，前端对表单进行校验（用户名和密码不能为空），校验通过后调用用户状态管理Store中的login方法，该方法内部通过Axios向后端的/api/v1/users/login接口发送POST请求。后端UserController接收到登录请求后，调用UserService的login方法进行用户名和密码的验证。密码验证使用了Spring Security提供的BCryptPasswordEncoder，它可以将用户输入的明文密码与数据库中存储的加密密码进行比对。验证通过后，调用JwtUtil.generateToken方法生成一个包含用户ID、用户名和角色信息的JWT Token，连同用户基本信息一起返回给前端。前端收到返回数据后，将Token和用户信息保存到Pinia Store和LocalStorage中，然后根据用户角色进行页面跳转：如果是普通用户（role为user）则跳转到前台首页"/home"，如果是管理员（role为admin）或教练（role为coach）则跳转到后台首页"/admin/dashboard"。</w:t>
      </w:r>
    </w:p>
    <w:p>
      <w:pPr>
        <w:ind w:firstLine="420"/>
      </w:pPr>
      <w:r>
        <w:rPr>
          <w:rFonts w:ascii="宋体" w:hAnsi="宋体" w:eastAsia="宋体"/>
          <w:sz w:val="24"/>
        </w:rPr>
        <w:t>注册功能的实现相对简单一些，用户填写用户名、密码、确认密码和手机号，前端会校验用户名长度（3-20个字符）、密码长度（至少6个字符）、两次密码是否一致以及手机号格式是否正确，校验通过后向后端发送注册请求。后端会检查用户名是否已存在，如果不存在则对密码进行BCrypt加密后保存到数据库中，默认角色为"user"。</w:t>
      </w:r>
    </w:p>
    <w:p>
      <w:pPr>
        <w:spacing w:before="80" w:after="120"/>
        <w:jc w:val="center"/>
      </w:pPr>
      <w:r>
        <w:rPr>
          <w:rFonts w:ascii="宋体" w:hAnsi="宋体" w:eastAsia="宋体"/>
          <w:sz w:val="21"/>
        </w:rPr>
        <w:t>图5-1 用户登录流程图（见附图）</w:t>
      </w:r>
    </w:p>
    <w:p>
      <w:pPr>
        <w:spacing w:before="240" w:after="120"/>
      </w:pPr>
      <w:r>
        <w:rPr>
          <w:rFonts w:ascii="黑体" w:hAnsi="黑体" w:eastAsia="黑体"/>
          <w:b/>
          <w:sz w:val="28"/>
        </w:rPr>
        <w:t>5.3 雪具租赁模块的实现</w:t>
      </w:r>
    </w:p>
    <w:p>
      <w:pPr>
        <w:ind w:firstLine="420"/>
      </w:pPr>
      <w:r>
        <w:rPr>
          <w:rFonts w:ascii="宋体" w:hAnsi="宋体" w:eastAsia="宋体"/>
          <w:sz w:val="24"/>
        </w:rPr>
        <w:t>雪具租赁模块分为管理端和用户端两个部分。</w:t>
      </w:r>
    </w:p>
    <w:p>
      <w:pPr>
        <w:ind w:firstLine="420"/>
      </w:pPr>
      <w:r>
        <w:rPr>
          <w:rFonts w:ascii="宋体" w:hAnsi="宋体" w:eastAsia="宋体"/>
          <w:sz w:val="24"/>
        </w:rPr>
        <w:t>在管理端，管理员可以通过后台的"雪具管理"页面对所有雪具进行管理。页面顶部提供了按雪具编号、名称、类型和状态进行搜索筛选的功能，下方用Element Plus的Table组件以表格形式展示雪具列表，支持分页显示。每行数据后面有"编辑"和"删除"两个操作按钮。点击"新增雪具"按钮会弹出一个对话框表单，管理员填写雪具的各项信息后提交即可添加新的雪具。后端EquipmentController提供了完整的CRUD接口：GET请求查询、POST请求新增、PUT请求更新、DELETE请求删除。查询接口支持不带条件的全量查询（/equipment/list）和带条件的分页查询（/equipment/page/condition），分页查询可以按编号、名称、类型和状态进行筛选。</w:t>
      </w:r>
    </w:p>
    <w:p>
      <w:pPr>
        <w:ind w:firstLine="420"/>
      </w:pPr>
      <w:r>
        <w:rPr>
          <w:rFonts w:ascii="宋体" w:hAnsi="宋体" w:eastAsia="宋体"/>
          <w:sz w:val="24"/>
        </w:rPr>
        <w:t>在用户端，普通用户可以通过前台的"雪具租赁"页面浏览所有可租赁的雪具。页面以卡片形式展示每件雪具的图片、名称、品牌型号、尺寸、租赁价格等信息，用户选择需要的雪具后可以指定租赁时间和数量，提交租赁订单。订单创建时，系统会自动扣减雪具的可用数量，归还时再加回来。</w:t>
      </w:r>
    </w:p>
    <w:p>
      <w:pPr>
        <w:ind w:firstLine="420"/>
      </w:pPr>
      <w:r>
        <w:rPr>
          <w:rFonts w:ascii="宋体" w:hAnsi="宋体" w:eastAsia="宋体"/>
          <w:sz w:val="24"/>
        </w:rPr>
        <w:t>租赁订单的状态流转为：待支付→使用中→已归还（或已取消）。后端RentalOrderController提供了状态更新的接口，包括支付（/rental-order/{id}/pay）、归还（/rental-order/{id}/return）和取消（/rental-order/{id}/cancel）操作。</w:t>
      </w:r>
    </w:p>
    <w:p>
      <w:pPr>
        <w:spacing w:before="240" w:after="120"/>
      </w:pPr>
      <w:r>
        <w:rPr>
          <w:rFonts w:ascii="黑体" w:hAnsi="黑体" w:eastAsia="黑体"/>
          <w:b/>
          <w:sz w:val="28"/>
        </w:rPr>
        <w:t>5.4 教练预约模块的实现</w:t>
      </w:r>
    </w:p>
    <w:p>
      <w:pPr>
        <w:ind w:firstLine="420"/>
      </w:pPr>
      <w:r>
        <w:rPr>
          <w:rFonts w:ascii="宋体" w:hAnsi="宋体" w:eastAsia="宋体"/>
          <w:sz w:val="24"/>
        </w:rPr>
        <w:t>教练预约模块涉及到管理员端、教练端和用户端三个角色。</w:t>
      </w:r>
    </w:p>
    <w:p>
      <w:pPr>
        <w:ind w:firstLine="420"/>
      </w:pPr>
      <w:r>
        <w:rPr>
          <w:rFonts w:ascii="宋体" w:hAnsi="宋体" w:eastAsia="宋体"/>
          <w:sz w:val="24"/>
        </w:rPr>
        <w:t>管理员端可以管理所有教练的基本信息。教练列表页面支持按编号、姓名、等级和状态进行筛选查询，管理员可以新增教练、编辑教练信息和修改教练状态。教练数据中的user_id字段关联了用户表，这样教练就可以通过自己的用户账号登录系统。</w:t>
      </w:r>
    </w:p>
    <w:p>
      <w:pPr>
        <w:ind w:firstLine="420"/>
      </w:pPr>
      <w:r>
        <w:rPr>
          <w:rFonts w:ascii="宋体" w:hAnsi="宋体" w:eastAsia="宋体"/>
          <w:sz w:val="24"/>
        </w:rPr>
        <w:t>用户端的教练预约页面展示了所有在职教练的信息，包括姓名、等级、专长、课时费、评分等。用户选择教练后，需要指定预约日期、开始时间和结束时间，系统会根据教练的课时费和预约时长自动计算费用。提交预约后，预约记录的初始状态为"待确认"。</w:t>
      </w:r>
    </w:p>
    <w:p>
      <w:pPr>
        <w:ind w:firstLine="420"/>
      </w:pPr>
      <w:r>
        <w:rPr>
          <w:rFonts w:ascii="宋体" w:hAnsi="宋体" w:eastAsia="宋体"/>
          <w:sz w:val="24"/>
        </w:rPr>
        <w:t>教练端登录后可以在"学员预约"页面查看所有针对自己的预约记录，教练可以对预约进行确认或取消操作。后端CoachBookingController处理预约相关的所有请求，通过coach_id进行数据隔离，确保每个教练只能看到自己的预约数据。</w:t>
      </w:r>
    </w:p>
    <w:p>
      <w:pPr>
        <w:spacing w:before="240" w:after="120"/>
      </w:pPr>
      <w:r>
        <w:rPr>
          <w:rFonts w:ascii="黑体" w:hAnsi="黑体" w:eastAsia="黑体"/>
          <w:b/>
          <w:sz w:val="28"/>
        </w:rPr>
        <w:t>5.5 课程管理模块的实现</w:t>
      </w:r>
    </w:p>
    <w:p>
      <w:pPr>
        <w:ind w:firstLine="420"/>
      </w:pPr>
      <w:r>
        <w:rPr>
          <w:rFonts w:ascii="宋体" w:hAnsi="宋体" w:eastAsia="宋体"/>
          <w:sz w:val="24"/>
        </w:rPr>
        <w:t>课程管理模块包含课程的发布管理和学员的报名功能。</w:t>
      </w:r>
    </w:p>
    <w:p>
      <w:pPr>
        <w:ind w:firstLine="420"/>
      </w:pPr>
      <w:r>
        <w:rPr>
          <w:rFonts w:ascii="宋体" w:hAnsi="宋体" w:eastAsia="宋体"/>
          <w:sz w:val="24"/>
        </w:rPr>
        <w:t>管理员在后台的"课程管理"页面可以发布新的课程。添加课程时需要填写课程名称、课程类型、授课教练、开课日期、上课时间、上课场地、最大学员数和课程价格等信息。课程列表页面支持条件筛选和分页查询，管理员还可以修改课程状态（未开始/报名中/进行中/已结束）。</w:t>
      </w:r>
    </w:p>
    <w:p>
      <w:pPr>
        <w:ind w:firstLine="420"/>
      </w:pPr>
      <w:r>
        <w:rPr>
          <w:rFonts w:ascii="宋体" w:hAnsi="宋体" w:eastAsia="宋体"/>
          <w:sz w:val="24"/>
        </w:rPr>
        <w:t>教练端可以在"我的课程"页面查看自己负责教授的课程列表。系统通过登录用户的ID查找对应的教练记录，再根据教练ID查询该教练名下的所有课程。</w:t>
      </w:r>
    </w:p>
    <w:p>
      <w:pPr>
        <w:ind w:firstLine="420"/>
      </w:pPr>
      <w:r>
        <w:rPr>
          <w:rFonts w:ascii="宋体" w:hAnsi="宋体" w:eastAsia="宋体"/>
          <w:sz w:val="24"/>
        </w:rPr>
        <w:t>用户端的"滑雪课程"页面展示了所有状态为"报名中"的课程信息。页面采用卡片式布局，每张卡片显示课程名称、教练姓名、上课时间、场地、已报名人数和课程价格等。用户点击报名按钮后，系统会检查课程的当前报名人数是否已达上限，未满则允许报名，同时将课程的current_students字段加1。课程报名记录存储在t_course_enrollment表中。</w:t>
      </w:r>
    </w:p>
    <w:p>
      <w:pPr>
        <w:spacing w:before="240" w:after="120"/>
      </w:pPr>
      <w:r>
        <w:rPr>
          <w:rFonts w:ascii="黑体" w:hAnsi="黑体" w:eastAsia="黑体"/>
          <w:b/>
          <w:sz w:val="28"/>
        </w:rPr>
        <w:t>5.6 场地管理模块的实现</w:t>
      </w:r>
    </w:p>
    <w:p>
      <w:pPr>
        <w:ind w:firstLine="420"/>
      </w:pPr>
      <w:r>
        <w:rPr>
          <w:rFonts w:ascii="宋体" w:hAnsi="宋体" w:eastAsia="宋体"/>
          <w:sz w:val="24"/>
        </w:rPr>
        <w:t>场地管理比较简单直接。管理员可以在后台录入和编辑场地信息，包括场地名称、类型（雪道或练习场）、难度等级、尺寸、容纳人数和租赁价格等。系统中初始化了6个场地数据：初级雪道A区、初级雪道B区、中级雪道C区、中级雪道D区、高级雪道E区和自由式公园。其中雪道类型的场地包含在门票内无需额外付费，自由式公园则需要额外收费（80元/小时）。</w:t>
      </w:r>
    </w:p>
    <w:p>
      <w:pPr>
        <w:ind w:firstLine="420"/>
      </w:pPr>
      <w:r>
        <w:rPr>
          <w:rFonts w:ascii="宋体" w:hAnsi="宋体" w:eastAsia="宋体"/>
          <w:sz w:val="24"/>
        </w:rPr>
        <w:t>用户端可以查看各场地的状态信息，对于需要付费的场地可以进行在线预约。场地预订信息存储在t_venue_booking表中，记录了预订用户、场地、预订日期、时间段、人数和费用等信息。</w:t>
      </w:r>
    </w:p>
    <w:p>
      <w:pPr>
        <w:spacing w:before="240" w:after="120"/>
      </w:pPr>
      <w:r>
        <w:rPr>
          <w:rFonts w:ascii="黑体" w:hAnsi="黑体" w:eastAsia="黑体"/>
          <w:b/>
          <w:sz w:val="28"/>
        </w:rPr>
        <w:t>5.7 装备销售模块的实现</w:t>
      </w:r>
    </w:p>
    <w:p>
      <w:pPr>
        <w:ind w:firstLine="420"/>
      </w:pPr>
      <w:r>
        <w:rPr>
          <w:rFonts w:ascii="宋体" w:hAnsi="宋体" w:eastAsia="宋体"/>
          <w:sz w:val="24"/>
        </w:rPr>
        <w:t>装备销售模块在管理端提供了商品信息的管理功能，在用户端则以"装备商城"的形式呈现。</w:t>
      </w:r>
    </w:p>
    <w:p>
      <w:pPr>
        <w:ind w:firstLine="420"/>
      </w:pPr>
      <w:r>
        <w:rPr>
          <w:rFonts w:ascii="宋体" w:hAnsi="宋体" w:eastAsia="宋体"/>
          <w:sz w:val="24"/>
        </w:rPr>
        <w:t>管理员可以在"商品管理"页面录入商品信息，包括名称、分类（滑雪装备/服装/配件）、品牌、价格、库存数量等，还可以标记商品是否热门或新品。系统初始化了15件商品数据，涵盖了单板、双板、固定器、滑雪服、滑雪裤、雪镜、头盔、雪杖、滑雪包等多种品类。</w:t>
      </w:r>
    </w:p>
    <w:p>
      <w:pPr>
        <w:ind w:firstLine="420"/>
      </w:pPr>
      <w:r>
        <w:rPr>
          <w:rFonts w:ascii="宋体" w:hAnsi="宋体" w:eastAsia="宋体"/>
          <w:sz w:val="24"/>
        </w:rPr>
        <w:t>用户端的装备商城页面以网格卡片形式展示商品，每张卡片包含商品图片、名称、品牌、价格等信息。用户可以按分类筛选商品，选择商品后添加到购物车，然后提交订单进行购买。销售订单支持待支付→待发货→已发货→已完成的完整流程，管理员在后台可以对已支付的订单进行发货操作，填写快递公司和快递单号。后端SalesOrderController提供了创建订单、支付、发货、确认收货等接口。</w:t>
      </w:r>
    </w:p>
    <w:p>
      <w:pPr>
        <w:spacing w:before="240" w:after="120"/>
      </w:pPr>
      <w:r>
        <w:rPr>
          <w:rFonts w:ascii="黑体" w:hAnsi="黑体" w:eastAsia="黑体"/>
          <w:b/>
          <w:sz w:val="28"/>
        </w:rPr>
        <w:t>5.8 数据统计模块的实现</w:t>
      </w:r>
    </w:p>
    <w:p>
      <w:pPr>
        <w:ind w:firstLine="420"/>
      </w:pPr>
      <w:r>
        <w:rPr>
          <w:rFonts w:ascii="宋体" w:hAnsi="宋体" w:eastAsia="宋体"/>
          <w:sz w:val="24"/>
        </w:rPr>
        <w:t>数据统计模块为管理员提供了一个Dashboard数据看板页面和一个数据可视化分析页面。</w:t>
      </w:r>
    </w:p>
    <w:p>
      <w:pPr>
        <w:ind w:firstLine="420"/>
      </w:pPr>
      <w:r>
        <w:rPr>
          <w:rFonts w:ascii="宋体" w:hAnsi="宋体" w:eastAsia="宋体"/>
          <w:sz w:val="24"/>
        </w:rPr>
        <w:t>Dashboard看板页面展示了系统的核心运营指标，包括总用户数、总订单数、总收入、当日新增用户数等概览数据。页面使用Element Plus的统计卡片组件来呈现这些数字指标。</w:t>
      </w:r>
    </w:p>
    <w:p>
      <w:pPr>
        <w:ind w:firstLine="420"/>
      </w:pPr>
      <w:r>
        <w:rPr>
          <w:rFonts w:ascii="宋体" w:hAnsi="宋体" w:eastAsia="宋体"/>
          <w:sz w:val="24"/>
        </w:rPr>
        <w:t>数据可视化页面则通过ECharts图表展示更加详细的数据分析结果，包括：收入趋势折线图（展示近期每日/每月的收入变化趋势）、订单分布饼图（展示各类订单的占比情况）、热门雪具排行柱状图（展示租赁次数最多的雪具）、热门教练排行（按评分和学员数排序）以及热门课程排行等。</w:t>
      </w:r>
    </w:p>
    <w:p>
      <w:pPr>
        <w:ind w:firstLine="420"/>
      </w:pPr>
      <w:r>
        <w:rPr>
          <w:rFonts w:ascii="宋体" w:hAnsi="宋体" w:eastAsia="宋体"/>
          <w:sz w:val="24"/>
        </w:rPr>
        <w:t>后端DashboardController提供了六个统计接口，分别对应概览数据（/overview）、收入统计（/revenue）、订单统计（/orders）、热门雪具（/popular-equipment）、热门教练（/popular-coaches）和热门课程（/popular-courses）。这些接口会查询数据库中的业务数据进行聚合计算，部分查询结果会通过Redis缓存来提升响应速度，避免每次请求都执行复杂的数据库查询。</w:t>
      </w:r>
    </w:p>
    <w:p>
      <w:pPr>
        <w:spacing w:before="80" w:after="120"/>
        <w:jc w:val="center"/>
      </w:pPr>
      <w:r>
        <w:rPr>
          <w:rFonts w:ascii="宋体" w:hAnsi="宋体" w:eastAsia="宋体"/>
          <w:sz w:val="21"/>
        </w:rPr>
        <w:t>图5-2 数据统计模块功能结构图（见附图）</w:t>
      </w:r>
    </w:p>
    <w:p>
      <w:pPr>
        <w:spacing w:before="240" w:after="120"/>
      </w:pPr>
      <w:r>
        <w:rPr>
          <w:rFonts w:ascii="黑体" w:hAnsi="黑体" w:eastAsia="黑体"/>
          <w:b/>
          <w:sz w:val="28"/>
        </w:rPr>
        <w:t>5.9 系统安全实现</w:t>
      </w:r>
    </w:p>
    <w:p>
      <w:pPr>
        <w:ind w:firstLine="420"/>
      </w:pPr>
      <w:r>
        <w:rPr>
          <w:rFonts w:ascii="宋体" w:hAnsi="宋体" w:eastAsia="宋体"/>
          <w:sz w:val="24"/>
        </w:rPr>
        <w:t>系统的安全控制主要体现在以下几个方面：</w:t>
      </w:r>
    </w:p>
    <w:p>
      <w:pPr>
        <w:ind w:firstLine="420"/>
      </w:pPr>
      <w:r>
        <w:rPr>
          <w:rFonts w:ascii="宋体" w:hAnsi="宋体" w:eastAsia="宋体"/>
          <w:sz w:val="24"/>
        </w:rPr>
        <w:t>密码加密存储：用户密码在注册时通过BCryptPasswordEncoder进行加密后才保存到数据库中，BCrypt是一种单向加密算法，即使数据库被泄露也无法直接获取用户的明文密码。</w:t>
      </w:r>
    </w:p>
    <w:p>
      <w:pPr>
        <w:ind w:firstLine="420"/>
      </w:pPr>
      <w:r>
        <w:rPr>
          <w:rFonts w:ascii="宋体" w:hAnsi="宋体" w:eastAsia="宋体"/>
          <w:sz w:val="24"/>
        </w:rPr>
        <w:t>JWT Token认证：系统配置了JwtAuthenticationFilter过滤器，对每个HTTP请求进行Token的解析和验证。前端在每次请求时会在Authorization请求头中携带Bearer Token，后端过滤器从中提取Token并调用JwtUtil进行验证，验证通过后将用户信息设置到Security上下文中。</w:t>
      </w:r>
    </w:p>
    <w:p>
      <w:pPr>
        <w:ind w:firstLine="420"/>
      </w:pPr>
      <w:r>
        <w:rPr>
          <w:rFonts w:ascii="宋体" w:hAnsi="宋体" w:eastAsia="宋体"/>
          <w:sz w:val="24"/>
        </w:rPr>
        <w:t>前端路由守卫：前端在路由配置中使用了beforeEach全局守卫，检查目标路由是否需要登录权限以及当前用户的角色是否有权限访问该路由。如果用户未登录（Token不存在），会被重定向到登录页面；如果用户已登录但角色不匹配，会被重定向到自己角色对应的首页。</w:t>
      </w:r>
    </w:p>
    <w:p>
      <w:pPr>
        <w:ind w:firstLine="420"/>
      </w:pPr>
      <w:r>
        <w:rPr>
          <w:rFonts w:ascii="宋体" w:hAnsi="宋体" w:eastAsia="宋体"/>
          <w:sz w:val="24"/>
        </w:rPr>
        <w:t>跨域配置：由于前后端分别部署在不同的端口（前端5173，后端8080），需要处理跨域请求的问题。后端通过CorsConfig配置类和@CrossOrigin注解来允许跨域访问。</w:t>
      </w:r>
    </w:p>
    <w:p>
      <w:r>
        <w:br w:type="page"/>
      </w:r>
    </w:p>
    <w:p>
      <w:pPr>
        <w:spacing w:before="480" w:after="240"/>
        <w:jc w:val="center"/>
      </w:pPr>
      <w:r>
        <w:rPr>
          <w:rFonts w:ascii="黑体" w:hAnsi="黑体" w:eastAsia="黑体"/>
          <w:b/>
          <w:sz w:val="32"/>
        </w:rPr>
        <w:t>第六章 系统测试</w:t>
      </w:r>
    </w:p>
    <w:p>
      <w:pPr>
        <w:spacing w:before="240" w:after="120"/>
      </w:pPr>
      <w:r>
        <w:rPr>
          <w:rFonts w:ascii="黑体" w:hAnsi="黑体" w:eastAsia="黑体"/>
          <w:b/>
          <w:sz w:val="28"/>
        </w:rPr>
        <w:t>6.1 测试环境</w:t>
      </w:r>
    </w:p>
    <w:p>
      <w:pPr>
        <w:ind w:firstLine="420"/>
      </w:pPr>
      <w:r>
        <w:rPr>
          <w:rFonts w:ascii="宋体" w:hAnsi="宋体" w:eastAsia="宋体"/>
          <w:sz w:val="24"/>
        </w:rPr>
        <w:t>系统测试在以下环境中进行：</w:t>
      </w:r>
    </w:p>
    <w:p>
      <w:pPr>
        <w:spacing w:before="120" w:after="80"/>
        <w:jc w:val="center"/>
      </w:pPr>
      <w:r>
        <w:rPr>
          <w:rFonts w:ascii="黑体" w:hAnsi="黑体" w:eastAsia="黑体"/>
          <w:b/>
          <w:sz w:val="21"/>
        </w:rPr>
        <w:t>表6-1 测试环境</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1"/>
              </w:rPr>
              <w:t>项目</w:t>
            </w:r>
          </w:p>
        </w:tc>
        <w:tc>
          <w:tcPr>
            <w:tcW w:type="dxa" w:w="4323"/>
          </w:tcPr>
          <w:p>
            <w:pPr>
              <w:jc w:val="center"/>
            </w:pPr>
            <w:r/>
            <w:r>
              <w:rPr>
                <w:rFonts w:ascii="宋体" w:hAnsi="宋体" w:eastAsia="宋体"/>
                <w:b/>
                <w:sz w:val="21"/>
              </w:rPr>
              <w:t>配置</w:t>
            </w:r>
          </w:p>
        </w:tc>
      </w:tr>
      <w:tr>
        <w:tc>
          <w:tcPr>
            <w:tcW w:type="dxa" w:w="4323"/>
          </w:tcPr>
          <w:p>
            <w:pPr>
              <w:jc w:val="center"/>
            </w:pPr>
            <w:r/>
            <w:r>
              <w:rPr>
                <w:rFonts w:ascii="宋体" w:hAnsi="宋体" w:eastAsia="宋体"/>
                <w:sz w:val="21"/>
              </w:rPr>
              <w:t>操作系统</w:t>
            </w:r>
          </w:p>
        </w:tc>
        <w:tc>
          <w:tcPr>
            <w:tcW w:type="dxa" w:w="4323"/>
          </w:tcPr>
          <w:p>
            <w:pPr>
              <w:jc w:val="center"/>
            </w:pPr>
            <w:r/>
            <w:r>
              <w:rPr>
                <w:rFonts w:ascii="宋体" w:hAnsi="宋体" w:eastAsia="宋体"/>
                <w:sz w:val="21"/>
              </w:rPr>
              <w:t>Windows 11</w:t>
            </w:r>
          </w:p>
        </w:tc>
      </w:tr>
      <w:tr>
        <w:tc>
          <w:tcPr>
            <w:tcW w:type="dxa" w:w="4323"/>
          </w:tcPr>
          <w:p>
            <w:pPr>
              <w:jc w:val="center"/>
            </w:pPr>
            <w:r/>
            <w:r>
              <w:rPr>
                <w:rFonts w:ascii="宋体" w:hAnsi="宋体" w:eastAsia="宋体"/>
                <w:sz w:val="21"/>
              </w:rPr>
              <w:t>处理器</w:t>
            </w:r>
          </w:p>
        </w:tc>
        <w:tc>
          <w:tcPr>
            <w:tcW w:type="dxa" w:w="4323"/>
          </w:tcPr>
          <w:p>
            <w:pPr>
              <w:jc w:val="center"/>
            </w:pPr>
            <w:r/>
            <w:r>
              <w:rPr>
                <w:rFonts w:ascii="宋体" w:hAnsi="宋体" w:eastAsia="宋体"/>
                <w:sz w:val="21"/>
              </w:rPr>
              <w:t>Intel Core i5</w:t>
            </w:r>
          </w:p>
        </w:tc>
      </w:tr>
      <w:tr>
        <w:tc>
          <w:tcPr>
            <w:tcW w:type="dxa" w:w="4323"/>
          </w:tcPr>
          <w:p>
            <w:pPr>
              <w:jc w:val="center"/>
            </w:pPr>
            <w:r/>
            <w:r>
              <w:rPr>
                <w:rFonts w:ascii="宋体" w:hAnsi="宋体" w:eastAsia="宋体"/>
                <w:sz w:val="21"/>
              </w:rPr>
              <w:t>内存</w:t>
            </w:r>
          </w:p>
        </w:tc>
        <w:tc>
          <w:tcPr>
            <w:tcW w:type="dxa" w:w="4323"/>
          </w:tcPr>
          <w:p>
            <w:pPr>
              <w:jc w:val="center"/>
            </w:pPr>
            <w:r/>
            <w:r>
              <w:rPr>
                <w:rFonts w:ascii="宋体" w:hAnsi="宋体" w:eastAsia="宋体"/>
                <w:sz w:val="21"/>
              </w:rPr>
              <w:t>16GB</w:t>
            </w:r>
          </w:p>
        </w:tc>
      </w:tr>
      <w:tr>
        <w:tc>
          <w:tcPr>
            <w:tcW w:type="dxa" w:w="4323"/>
          </w:tcPr>
          <w:p>
            <w:pPr>
              <w:jc w:val="center"/>
            </w:pPr>
            <w:r/>
            <w:r>
              <w:rPr>
                <w:rFonts w:ascii="宋体" w:hAnsi="宋体" w:eastAsia="宋体"/>
                <w:sz w:val="21"/>
              </w:rPr>
              <w:t>浏览器</w:t>
            </w:r>
          </w:p>
        </w:tc>
        <w:tc>
          <w:tcPr>
            <w:tcW w:type="dxa" w:w="4323"/>
          </w:tcPr>
          <w:p>
            <w:pPr>
              <w:jc w:val="center"/>
            </w:pPr>
            <w:r/>
            <w:r>
              <w:rPr>
                <w:rFonts w:ascii="宋体" w:hAnsi="宋体" w:eastAsia="宋体"/>
                <w:sz w:val="21"/>
              </w:rPr>
              <w:t>Chrome 120</w:t>
            </w:r>
          </w:p>
        </w:tc>
      </w:tr>
      <w:tr>
        <w:tc>
          <w:tcPr>
            <w:tcW w:type="dxa" w:w="4323"/>
          </w:tcPr>
          <w:p>
            <w:pPr>
              <w:jc w:val="center"/>
            </w:pPr>
            <w:r/>
            <w:r>
              <w:rPr>
                <w:rFonts w:ascii="宋体" w:hAnsi="宋体" w:eastAsia="宋体"/>
                <w:sz w:val="21"/>
              </w:rPr>
              <w:t>后端运行环境</w:t>
            </w:r>
          </w:p>
        </w:tc>
        <w:tc>
          <w:tcPr>
            <w:tcW w:type="dxa" w:w="4323"/>
          </w:tcPr>
          <w:p>
            <w:pPr>
              <w:jc w:val="center"/>
            </w:pPr>
            <w:r/>
            <w:r>
              <w:rPr>
                <w:rFonts w:ascii="宋体" w:hAnsi="宋体" w:eastAsia="宋体"/>
                <w:sz w:val="21"/>
              </w:rPr>
              <w:t>JDK 17 + Tomcat(内嵌)</w:t>
            </w:r>
          </w:p>
        </w:tc>
      </w:tr>
      <w:tr>
        <w:tc>
          <w:tcPr>
            <w:tcW w:type="dxa" w:w="4323"/>
          </w:tcPr>
          <w:p>
            <w:pPr>
              <w:jc w:val="center"/>
            </w:pPr>
            <w:r/>
            <w:r>
              <w:rPr>
                <w:rFonts w:ascii="宋体" w:hAnsi="宋体" w:eastAsia="宋体"/>
                <w:sz w:val="21"/>
              </w:rPr>
              <w:t>数据库</w:t>
            </w:r>
          </w:p>
        </w:tc>
        <w:tc>
          <w:tcPr>
            <w:tcW w:type="dxa" w:w="4323"/>
          </w:tcPr>
          <w:p>
            <w:pPr>
              <w:jc w:val="center"/>
            </w:pPr>
            <w:r/>
            <w:r>
              <w:rPr>
                <w:rFonts w:ascii="宋体" w:hAnsi="宋体" w:eastAsia="宋体"/>
                <w:sz w:val="21"/>
              </w:rPr>
              <w:t>MySQL 8.0</w:t>
            </w:r>
          </w:p>
        </w:tc>
      </w:tr>
      <w:tr>
        <w:tc>
          <w:tcPr>
            <w:tcW w:type="dxa" w:w="4323"/>
          </w:tcPr>
          <w:p>
            <w:pPr>
              <w:jc w:val="center"/>
            </w:pPr>
            <w:r/>
            <w:r>
              <w:rPr>
                <w:rFonts w:ascii="宋体" w:hAnsi="宋体" w:eastAsia="宋体"/>
                <w:sz w:val="21"/>
              </w:rPr>
              <w:t>缓存</w:t>
            </w:r>
          </w:p>
        </w:tc>
        <w:tc>
          <w:tcPr>
            <w:tcW w:type="dxa" w:w="4323"/>
          </w:tcPr>
          <w:p>
            <w:pPr>
              <w:jc w:val="center"/>
            </w:pPr>
            <w:r/>
            <w:r>
              <w:rPr>
                <w:rFonts w:ascii="宋体" w:hAnsi="宋体" w:eastAsia="宋体"/>
                <w:sz w:val="21"/>
              </w:rPr>
              <w:t>Redis 7.0</w:t>
            </w:r>
          </w:p>
        </w:tc>
      </w:tr>
    </w:tbl>
    <w:p/>
    <w:p>
      <w:pPr>
        <w:ind w:firstLine="420"/>
      </w:pPr>
      <w:r>
        <w:rPr>
          <w:rFonts w:ascii="宋体" w:hAnsi="宋体" w:eastAsia="宋体"/>
          <w:sz w:val="24"/>
        </w:rPr>
        <w:t>测试使用的账号信息如下：管理员账号admin（密码123456），教练账号coach1-coach5（密码123456），普通用户账号testuser（密码123456）。</w:t>
      </w:r>
    </w:p>
    <w:p>
      <w:pPr>
        <w:spacing w:before="240" w:after="120"/>
      </w:pPr>
      <w:r>
        <w:rPr>
          <w:rFonts w:ascii="黑体" w:hAnsi="黑体" w:eastAsia="黑体"/>
          <w:b/>
          <w:sz w:val="28"/>
        </w:rPr>
        <w:t>6.2 功能测试</w:t>
      </w:r>
    </w:p>
    <w:p>
      <w:pPr>
        <w:spacing w:before="120" w:after="80"/>
      </w:pPr>
      <w:r>
        <w:rPr>
          <w:rFonts w:ascii="黑体" w:hAnsi="黑体" w:eastAsia="黑体"/>
          <w:b/>
          <w:sz w:val="24"/>
        </w:rPr>
        <w:t>6.2.1 用户模块测试</w:t>
      </w:r>
    </w:p>
    <w:p>
      <w:pPr>
        <w:spacing w:before="120" w:after="80"/>
        <w:jc w:val="center"/>
      </w:pPr>
      <w:r>
        <w:rPr>
          <w:rFonts w:ascii="黑体" w:hAnsi="黑体" w:eastAsia="黑体"/>
          <w:b/>
          <w:sz w:val="21"/>
        </w:rPr>
        <w:t>表6-2 用户模块测试用例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宋体" w:hAnsi="宋体" w:eastAsia="宋体"/>
                <w:b/>
                <w:sz w:val="21"/>
              </w:rPr>
              <w:t>编号</w:t>
            </w:r>
          </w:p>
        </w:tc>
        <w:tc>
          <w:tcPr>
            <w:tcW w:type="dxa" w:w="1441"/>
          </w:tcPr>
          <w:p>
            <w:pPr>
              <w:jc w:val="center"/>
            </w:pPr>
            <w:r/>
            <w:r>
              <w:rPr>
                <w:rFonts w:ascii="宋体" w:hAnsi="宋体" w:eastAsia="宋体"/>
                <w:b/>
                <w:sz w:val="21"/>
              </w:rPr>
              <w:t>测试项</w:t>
            </w:r>
          </w:p>
        </w:tc>
        <w:tc>
          <w:tcPr>
            <w:tcW w:type="dxa" w:w="1441"/>
          </w:tcPr>
          <w:p>
            <w:pPr>
              <w:jc w:val="center"/>
            </w:pPr>
            <w:r/>
            <w:r>
              <w:rPr>
                <w:rFonts w:ascii="宋体" w:hAnsi="宋体" w:eastAsia="宋体"/>
                <w:b/>
                <w:sz w:val="21"/>
              </w:rPr>
              <w:t>测试步骤</w:t>
            </w:r>
          </w:p>
        </w:tc>
        <w:tc>
          <w:tcPr>
            <w:tcW w:type="dxa" w:w="1441"/>
          </w:tcPr>
          <w:p>
            <w:pPr>
              <w:jc w:val="center"/>
            </w:pPr>
            <w:r/>
            <w:r>
              <w:rPr>
                <w:rFonts w:ascii="宋体" w:hAnsi="宋体" w:eastAsia="宋体"/>
                <w:b/>
                <w:sz w:val="21"/>
              </w:rPr>
              <w:t>预期结果</w:t>
            </w:r>
          </w:p>
        </w:tc>
        <w:tc>
          <w:tcPr>
            <w:tcW w:type="dxa" w:w="1441"/>
          </w:tcPr>
          <w:p>
            <w:pPr>
              <w:jc w:val="center"/>
            </w:pPr>
            <w:r/>
            <w:r>
              <w:rPr>
                <w:rFonts w:ascii="宋体" w:hAnsi="宋体" w:eastAsia="宋体"/>
                <w:b/>
                <w:sz w:val="21"/>
              </w:rPr>
              <w:t>实际结果</w:t>
            </w:r>
          </w:p>
        </w:tc>
        <w:tc>
          <w:tcPr>
            <w:tcW w:type="dxa" w:w="1441"/>
          </w:tcPr>
          <w:p>
            <w:pPr>
              <w:jc w:val="center"/>
            </w:pPr>
            <w:r/>
            <w:r>
              <w:rPr>
                <w:rFonts w:ascii="宋体" w:hAnsi="宋体" w:eastAsia="宋体"/>
                <w:b/>
                <w:sz w:val="21"/>
              </w:rPr>
              <w:t>是否通过</w:t>
            </w:r>
          </w:p>
        </w:tc>
      </w:tr>
      <w:tr>
        <w:tc>
          <w:tcPr>
            <w:tcW w:type="dxa" w:w="1441"/>
          </w:tcPr>
          <w:p>
            <w:r/>
            <w:r>
              <w:rPr>
                <w:rFonts w:ascii="宋体" w:hAnsi="宋体" w:eastAsia="宋体"/>
                <w:sz w:val="21"/>
              </w:rPr>
              <w:t>T-U01</w:t>
            </w:r>
          </w:p>
        </w:tc>
        <w:tc>
          <w:tcPr>
            <w:tcW w:type="dxa" w:w="1441"/>
          </w:tcPr>
          <w:p>
            <w:r/>
            <w:r>
              <w:rPr>
                <w:rFonts w:ascii="宋体" w:hAnsi="宋体" w:eastAsia="宋体"/>
                <w:sz w:val="21"/>
              </w:rPr>
              <w:t>用户登录（正确）</w:t>
            </w:r>
          </w:p>
        </w:tc>
        <w:tc>
          <w:tcPr>
            <w:tcW w:type="dxa" w:w="1441"/>
          </w:tcPr>
          <w:p>
            <w:r/>
            <w:r>
              <w:rPr>
                <w:rFonts w:ascii="宋体" w:hAnsi="宋体" w:eastAsia="宋体"/>
                <w:sz w:val="21"/>
              </w:rPr>
              <w:t>输入admin/123456，点击登录</w:t>
            </w:r>
          </w:p>
        </w:tc>
        <w:tc>
          <w:tcPr>
            <w:tcW w:type="dxa" w:w="1441"/>
          </w:tcPr>
          <w:p>
            <w:r/>
            <w:r>
              <w:rPr>
                <w:rFonts w:ascii="宋体" w:hAnsi="宋体" w:eastAsia="宋体"/>
                <w:sz w:val="21"/>
              </w:rPr>
              <w:t>登录成功，跳转到后台首页</w:t>
            </w:r>
          </w:p>
        </w:tc>
        <w:tc>
          <w:tcPr>
            <w:tcW w:type="dxa" w:w="1441"/>
          </w:tcPr>
          <w:p>
            <w:r/>
            <w:r>
              <w:rPr>
                <w:rFonts w:ascii="宋体" w:hAnsi="宋体" w:eastAsia="宋体"/>
                <w:sz w:val="21"/>
              </w:rPr>
              <w:t>登录成功，跳转到/admin/dashboard</w:t>
            </w:r>
          </w:p>
        </w:tc>
        <w:tc>
          <w:tcPr>
            <w:tcW w:type="dxa" w:w="1441"/>
          </w:tcPr>
          <w:p>
            <w:r/>
            <w:r>
              <w:rPr>
                <w:rFonts w:ascii="宋体" w:hAnsi="宋体" w:eastAsia="宋体"/>
                <w:sz w:val="21"/>
              </w:rPr>
              <w:t>通过</w:t>
            </w:r>
          </w:p>
        </w:tc>
      </w:tr>
      <w:tr>
        <w:tc>
          <w:tcPr>
            <w:tcW w:type="dxa" w:w="1441"/>
          </w:tcPr>
          <w:p>
            <w:r/>
            <w:r>
              <w:rPr>
                <w:rFonts w:ascii="宋体" w:hAnsi="宋体" w:eastAsia="宋体"/>
                <w:sz w:val="21"/>
              </w:rPr>
              <w:t>T-U02</w:t>
            </w:r>
          </w:p>
        </w:tc>
        <w:tc>
          <w:tcPr>
            <w:tcW w:type="dxa" w:w="1441"/>
          </w:tcPr>
          <w:p>
            <w:r/>
            <w:r>
              <w:rPr>
                <w:rFonts w:ascii="宋体" w:hAnsi="宋体" w:eastAsia="宋体"/>
                <w:sz w:val="21"/>
              </w:rPr>
              <w:t>用户登录（错误密码）</w:t>
            </w:r>
          </w:p>
        </w:tc>
        <w:tc>
          <w:tcPr>
            <w:tcW w:type="dxa" w:w="1441"/>
          </w:tcPr>
          <w:p>
            <w:r/>
            <w:r>
              <w:rPr>
                <w:rFonts w:ascii="宋体" w:hAnsi="宋体" w:eastAsia="宋体"/>
                <w:sz w:val="21"/>
              </w:rPr>
              <w:t>输入admin/wrongpwd，点击登录</w:t>
            </w:r>
          </w:p>
        </w:tc>
        <w:tc>
          <w:tcPr>
            <w:tcW w:type="dxa" w:w="1441"/>
          </w:tcPr>
          <w:p>
            <w:r/>
            <w:r>
              <w:rPr>
                <w:rFonts w:ascii="宋体" w:hAnsi="宋体" w:eastAsia="宋体"/>
                <w:sz w:val="21"/>
              </w:rPr>
              <w:t>提示"用户名或密码错误"</w:t>
            </w:r>
          </w:p>
        </w:tc>
        <w:tc>
          <w:tcPr>
            <w:tcW w:type="dxa" w:w="1441"/>
          </w:tcPr>
          <w:p>
            <w:r/>
            <w:r>
              <w:rPr>
                <w:rFonts w:ascii="宋体" w:hAnsi="宋体" w:eastAsia="宋体"/>
                <w:sz w:val="21"/>
              </w:rPr>
              <w:t>提示"用户名或密码错误"</w:t>
            </w:r>
          </w:p>
        </w:tc>
        <w:tc>
          <w:tcPr>
            <w:tcW w:type="dxa" w:w="1441"/>
          </w:tcPr>
          <w:p>
            <w:r/>
            <w:r>
              <w:rPr>
                <w:rFonts w:ascii="宋体" w:hAnsi="宋体" w:eastAsia="宋体"/>
                <w:sz w:val="21"/>
              </w:rPr>
              <w:t>通过</w:t>
            </w:r>
          </w:p>
        </w:tc>
      </w:tr>
      <w:tr>
        <w:tc>
          <w:tcPr>
            <w:tcW w:type="dxa" w:w="1441"/>
          </w:tcPr>
          <w:p>
            <w:r/>
            <w:r>
              <w:rPr>
                <w:rFonts w:ascii="宋体" w:hAnsi="宋体" w:eastAsia="宋体"/>
                <w:sz w:val="21"/>
              </w:rPr>
              <w:t>T-U03</w:t>
            </w:r>
          </w:p>
        </w:tc>
        <w:tc>
          <w:tcPr>
            <w:tcW w:type="dxa" w:w="1441"/>
          </w:tcPr>
          <w:p>
            <w:r/>
            <w:r>
              <w:rPr>
                <w:rFonts w:ascii="宋体" w:hAnsi="宋体" w:eastAsia="宋体"/>
                <w:sz w:val="21"/>
              </w:rPr>
              <w:t>用户登录（空用户名）</w:t>
            </w:r>
          </w:p>
        </w:tc>
        <w:tc>
          <w:tcPr>
            <w:tcW w:type="dxa" w:w="1441"/>
          </w:tcPr>
          <w:p>
            <w:r/>
            <w:r>
              <w:rPr>
                <w:rFonts w:ascii="宋体" w:hAnsi="宋体" w:eastAsia="宋体"/>
                <w:sz w:val="21"/>
              </w:rPr>
              <w:t>不输入用户名，点击登录</w:t>
            </w:r>
          </w:p>
        </w:tc>
        <w:tc>
          <w:tcPr>
            <w:tcW w:type="dxa" w:w="1441"/>
          </w:tcPr>
          <w:p>
            <w:r/>
            <w:r>
              <w:rPr>
                <w:rFonts w:ascii="宋体" w:hAnsi="宋体" w:eastAsia="宋体"/>
                <w:sz w:val="21"/>
              </w:rPr>
              <w:t>提示"请输入用户名"</w:t>
            </w:r>
          </w:p>
        </w:tc>
        <w:tc>
          <w:tcPr>
            <w:tcW w:type="dxa" w:w="1441"/>
          </w:tcPr>
          <w:p>
            <w:r/>
            <w:r>
              <w:rPr>
                <w:rFonts w:ascii="宋体" w:hAnsi="宋体" w:eastAsia="宋体"/>
                <w:sz w:val="21"/>
              </w:rPr>
              <w:t>表单校验拦截，提示信息正确</w:t>
            </w:r>
          </w:p>
        </w:tc>
        <w:tc>
          <w:tcPr>
            <w:tcW w:type="dxa" w:w="1441"/>
          </w:tcPr>
          <w:p>
            <w:r/>
            <w:r>
              <w:rPr>
                <w:rFonts w:ascii="宋体" w:hAnsi="宋体" w:eastAsia="宋体"/>
                <w:sz w:val="21"/>
              </w:rPr>
              <w:t>通过</w:t>
            </w:r>
          </w:p>
        </w:tc>
      </w:tr>
      <w:tr>
        <w:tc>
          <w:tcPr>
            <w:tcW w:type="dxa" w:w="1441"/>
          </w:tcPr>
          <w:p>
            <w:r/>
            <w:r>
              <w:rPr>
                <w:rFonts w:ascii="宋体" w:hAnsi="宋体" w:eastAsia="宋体"/>
                <w:sz w:val="21"/>
              </w:rPr>
              <w:t>T-U04</w:t>
            </w:r>
          </w:p>
        </w:tc>
        <w:tc>
          <w:tcPr>
            <w:tcW w:type="dxa" w:w="1441"/>
          </w:tcPr>
          <w:p>
            <w:r/>
            <w:r>
              <w:rPr>
                <w:rFonts w:ascii="宋体" w:hAnsi="宋体" w:eastAsia="宋体"/>
                <w:sz w:val="21"/>
              </w:rPr>
              <w:t>普通用户登录</w:t>
            </w:r>
          </w:p>
        </w:tc>
        <w:tc>
          <w:tcPr>
            <w:tcW w:type="dxa" w:w="1441"/>
          </w:tcPr>
          <w:p>
            <w:r/>
            <w:r>
              <w:rPr>
                <w:rFonts w:ascii="宋体" w:hAnsi="宋体" w:eastAsia="宋体"/>
                <w:sz w:val="21"/>
              </w:rPr>
              <w:t>输入testuser/123456</w:t>
            </w:r>
          </w:p>
        </w:tc>
        <w:tc>
          <w:tcPr>
            <w:tcW w:type="dxa" w:w="1441"/>
          </w:tcPr>
          <w:p>
            <w:r/>
            <w:r>
              <w:rPr>
                <w:rFonts w:ascii="宋体" w:hAnsi="宋体" w:eastAsia="宋体"/>
                <w:sz w:val="21"/>
              </w:rPr>
              <w:t>登录成功，跳转到前台首页</w:t>
            </w:r>
          </w:p>
        </w:tc>
        <w:tc>
          <w:tcPr>
            <w:tcW w:type="dxa" w:w="1441"/>
          </w:tcPr>
          <w:p>
            <w:r/>
            <w:r>
              <w:rPr>
                <w:rFonts w:ascii="宋体" w:hAnsi="宋体" w:eastAsia="宋体"/>
                <w:sz w:val="21"/>
              </w:rPr>
              <w:t>跳转到/home</w:t>
            </w:r>
          </w:p>
        </w:tc>
        <w:tc>
          <w:tcPr>
            <w:tcW w:type="dxa" w:w="1441"/>
          </w:tcPr>
          <w:p>
            <w:r/>
            <w:r>
              <w:rPr>
                <w:rFonts w:ascii="宋体" w:hAnsi="宋体" w:eastAsia="宋体"/>
                <w:sz w:val="21"/>
              </w:rPr>
              <w:t>通过</w:t>
            </w:r>
          </w:p>
        </w:tc>
      </w:tr>
      <w:tr>
        <w:tc>
          <w:tcPr>
            <w:tcW w:type="dxa" w:w="1441"/>
          </w:tcPr>
          <w:p>
            <w:r/>
            <w:r>
              <w:rPr>
                <w:rFonts w:ascii="宋体" w:hAnsi="宋体" w:eastAsia="宋体"/>
                <w:sz w:val="21"/>
              </w:rPr>
              <w:t>T-U05</w:t>
            </w:r>
          </w:p>
        </w:tc>
        <w:tc>
          <w:tcPr>
            <w:tcW w:type="dxa" w:w="1441"/>
          </w:tcPr>
          <w:p>
            <w:r/>
            <w:r>
              <w:rPr>
                <w:rFonts w:ascii="宋体" w:hAnsi="宋体" w:eastAsia="宋体"/>
                <w:sz w:val="21"/>
              </w:rPr>
              <w:t>用户注册</w:t>
            </w:r>
          </w:p>
        </w:tc>
        <w:tc>
          <w:tcPr>
            <w:tcW w:type="dxa" w:w="1441"/>
          </w:tcPr>
          <w:p>
            <w:r/>
            <w:r>
              <w:rPr>
                <w:rFonts w:ascii="宋体" w:hAnsi="宋体" w:eastAsia="宋体"/>
                <w:sz w:val="21"/>
              </w:rPr>
              <w:t>填写合法的注册信息提交</w:t>
            </w:r>
          </w:p>
        </w:tc>
        <w:tc>
          <w:tcPr>
            <w:tcW w:type="dxa" w:w="1441"/>
          </w:tcPr>
          <w:p>
            <w:r/>
            <w:r>
              <w:rPr>
                <w:rFonts w:ascii="宋体" w:hAnsi="宋体" w:eastAsia="宋体"/>
                <w:sz w:val="21"/>
              </w:rPr>
              <w:t>注册成功，切换到登录Tab</w:t>
            </w:r>
          </w:p>
        </w:tc>
        <w:tc>
          <w:tcPr>
            <w:tcW w:type="dxa" w:w="1441"/>
          </w:tcPr>
          <w:p>
            <w:r/>
            <w:r>
              <w:rPr>
                <w:rFonts w:ascii="宋体" w:hAnsi="宋体" w:eastAsia="宋体"/>
                <w:sz w:val="21"/>
              </w:rPr>
              <w:t>提示"注册成功，请登录"</w:t>
            </w:r>
          </w:p>
        </w:tc>
        <w:tc>
          <w:tcPr>
            <w:tcW w:type="dxa" w:w="1441"/>
          </w:tcPr>
          <w:p>
            <w:r/>
            <w:r>
              <w:rPr>
                <w:rFonts w:ascii="宋体" w:hAnsi="宋体" w:eastAsia="宋体"/>
                <w:sz w:val="21"/>
              </w:rPr>
              <w:t>通过</w:t>
            </w:r>
          </w:p>
        </w:tc>
      </w:tr>
      <w:tr>
        <w:tc>
          <w:tcPr>
            <w:tcW w:type="dxa" w:w="1441"/>
          </w:tcPr>
          <w:p>
            <w:r/>
            <w:r>
              <w:rPr>
                <w:rFonts w:ascii="宋体" w:hAnsi="宋体" w:eastAsia="宋体"/>
                <w:sz w:val="21"/>
              </w:rPr>
              <w:t>T-U06</w:t>
            </w:r>
          </w:p>
        </w:tc>
        <w:tc>
          <w:tcPr>
            <w:tcW w:type="dxa" w:w="1441"/>
          </w:tcPr>
          <w:p>
            <w:r/>
            <w:r>
              <w:rPr>
                <w:rFonts w:ascii="宋体" w:hAnsi="宋体" w:eastAsia="宋体"/>
                <w:sz w:val="21"/>
              </w:rPr>
              <w:t>注册（重复用户名）</w:t>
            </w:r>
          </w:p>
        </w:tc>
        <w:tc>
          <w:tcPr>
            <w:tcW w:type="dxa" w:w="1441"/>
          </w:tcPr>
          <w:p>
            <w:r/>
            <w:r>
              <w:rPr>
                <w:rFonts w:ascii="宋体" w:hAnsi="宋体" w:eastAsia="宋体"/>
                <w:sz w:val="21"/>
              </w:rPr>
              <w:t>使用已存在的用户名注册</w:t>
            </w:r>
          </w:p>
        </w:tc>
        <w:tc>
          <w:tcPr>
            <w:tcW w:type="dxa" w:w="1441"/>
          </w:tcPr>
          <w:p>
            <w:r/>
            <w:r>
              <w:rPr>
                <w:rFonts w:ascii="宋体" w:hAnsi="宋体" w:eastAsia="宋体"/>
                <w:sz w:val="21"/>
              </w:rPr>
              <w:t>提示用户名已存在</w:t>
            </w:r>
          </w:p>
        </w:tc>
        <w:tc>
          <w:tcPr>
            <w:tcW w:type="dxa" w:w="1441"/>
          </w:tcPr>
          <w:p>
            <w:r/>
            <w:r>
              <w:rPr>
                <w:rFonts w:ascii="宋体" w:hAnsi="宋体" w:eastAsia="宋体"/>
                <w:sz w:val="21"/>
              </w:rPr>
              <w:t>提示注册失败</w:t>
            </w:r>
          </w:p>
        </w:tc>
        <w:tc>
          <w:tcPr>
            <w:tcW w:type="dxa" w:w="1441"/>
          </w:tcPr>
          <w:p>
            <w:r/>
            <w:r>
              <w:rPr>
                <w:rFonts w:ascii="宋体" w:hAnsi="宋体" w:eastAsia="宋体"/>
                <w:sz w:val="21"/>
              </w:rPr>
              <w:t>通过</w:t>
            </w:r>
          </w:p>
        </w:tc>
      </w:tr>
      <w:tr>
        <w:tc>
          <w:tcPr>
            <w:tcW w:type="dxa" w:w="1441"/>
          </w:tcPr>
          <w:p>
            <w:r/>
            <w:r>
              <w:rPr>
                <w:rFonts w:ascii="宋体" w:hAnsi="宋体" w:eastAsia="宋体"/>
                <w:sz w:val="21"/>
              </w:rPr>
              <w:t>T-U07</w:t>
            </w:r>
          </w:p>
        </w:tc>
        <w:tc>
          <w:tcPr>
            <w:tcW w:type="dxa" w:w="1441"/>
          </w:tcPr>
          <w:p>
            <w:r/>
            <w:r>
              <w:rPr>
                <w:rFonts w:ascii="宋体" w:hAnsi="宋体" w:eastAsia="宋体"/>
                <w:sz w:val="21"/>
              </w:rPr>
              <w:t>修改个人信息</w:t>
            </w:r>
          </w:p>
        </w:tc>
        <w:tc>
          <w:tcPr>
            <w:tcW w:type="dxa" w:w="1441"/>
          </w:tcPr>
          <w:p>
            <w:r/>
            <w:r>
              <w:rPr>
                <w:rFonts w:ascii="宋体" w:hAnsi="宋体" w:eastAsia="宋体"/>
                <w:sz w:val="21"/>
              </w:rPr>
              <w:t>在个人中心修改姓名后保存</w:t>
            </w:r>
          </w:p>
        </w:tc>
        <w:tc>
          <w:tcPr>
            <w:tcW w:type="dxa" w:w="1441"/>
          </w:tcPr>
          <w:p>
            <w:r/>
            <w:r>
              <w:rPr>
                <w:rFonts w:ascii="宋体" w:hAnsi="宋体" w:eastAsia="宋体"/>
                <w:sz w:val="21"/>
              </w:rPr>
              <w:t>保存成功，信息更新</w:t>
            </w:r>
          </w:p>
        </w:tc>
        <w:tc>
          <w:tcPr>
            <w:tcW w:type="dxa" w:w="1441"/>
          </w:tcPr>
          <w:p>
            <w:r/>
            <w:r>
              <w:rPr>
                <w:rFonts w:ascii="宋体" w:hAnsi="宋体" w:eastAsia="宋体"/>
                <w:sz w:val="21"/>
              </w:rPr>
              <w:t>更新成功</w:t>
            </w:r>
          </w:p>
        </w:tc>
        <w:tc>
          <w:tcPr>
            <w:tcW w:type="dxa" w:w="1441"/>
          </w:tcPr>
          <w:p>
            <w:r/>
            <w:r>
              <w:rPr>
                <w:rFonts w:ascii="宋体" w:hAnsi="宋体" w:eastAsia="宋体"/>
                <w:sz w:val="21"/>
              </w:rPr>
              <w:t>通过</w:t>
            </w:r>
          </w:p>
        </w:tc>
      </w:tr>
      <w:tr>
        <w:tc>
          <w:tcPr>
            <w:tcW w:type="dxa" w:w="1441"/>
          </w:tcPr>
          <w:p>
            <w:r/>
            <w:r>
              <w:rPr>
                <w:rFonts w:ascii="宋体" w:hAnsi="宋体" w:eastAsia="宋体"/>
                <w:sz w:val="21"/>
              </w:rPr>
              <w:t>T-U08</w:t>
            </w:r>
          </w:p>
        </w:tc>
        <w:tc>
          <w:tcPr>
            <w:tcW w:type="dxa" w:w="1441"/>
          </w:tcPr>
          <w:p>
            <w:r/>
            <w:r>
              <w:rPr>
                <w:rFonts w:ascii="宋体" w:hAnsi="宋体" w:eastAsia="宋体"/>
                <w:sz w:val="21"/>
              </w:rPr>
              <w:t>修改密码</w:t>
            </w:r>
          </w:p>
        </w:tc>
        <w:tc>
          <w:tcPr>
            <w:tcW w:type="dxa" w:w="1441"/>
          </w:tcPr>
          <w:p>
            <w:r/>
            <w:r>
              <w:rPr>
                <w:rFonts w:ascii="宋体" w:hAnsi="宋体" w:eastAsia="宋体"/>
                <w:sz w:val="21"/>
              </w:rPr>
              <w:t>输入正确的旧密码和新密码</w:t>
            </w:r>
          </w:p>
        </w:tc>
        <w:tc>
          <w:tcPr>
            <w:tcW w:type="dxa" w:w="1441"/>
          </w:tcPr>
          <w:p>
            <w:r/>
            <w:r>
              <w:rPr>
                <w:rFonts w:ascii="宋体" w:hAnsi="宋体" w:eastAsia="宋体"/>
                <w:sz w:val="21"/>
              </w:rPr>
              <w:t>密码修改成功</w:t>
            </w:r>
          </w:p>
        </w:tc>
        <w:tc>
          <w:tcPr>
            <w:tcW w:type="dxa" w:w="1441"/>
          </w:tcPr>
          <w:p>
            <w:r/>
            <w:r>
              <w:rPr>
                <w:rFonts w:ascii="宋体" w:hAnsi="宋体" w:eastAsia="宋体"/>
                <w:sz w:val="21"/>
              </w:rPr>
              <w:t>修改成功</w:t>
            </w:r>
          </w:p>
        </w:tc>
        <w:tc>
          <w:tcPr>
            <w:tcW w:type="dxa" w:w="1441"/>
          </w:tcPr>
          <w:p>
            <w:r/>
            <w:r>
              <w:rPr>
                <w:rFonts w:ascii="宋体" w:hAnsi="宋体" w:eastAsia="宋体"/>
                <w:sz w:val="21"/>
              </w:rPr>
              <w:t>通过</w:t>
            </w:r>
          </w:p>
        </w:tc>
      </w:tr>
    </w:tbl>
    <w:p/>
    <w:p>
      <w:pPr>
        <w:spacing w:before="120" w:after="80"/>
      </w:pPr>
      <w:r>
        <w:rPr>
          <w:rFonts w:ascii="黑体" w:hAnsi="黑体" w:eastAsia="黑体"/>
          <w:b/>
          <w:sz w:val="24"/>
        </w:rPr>
        <w:t>6.2.2 雪具租赁模块测试</w:t>
      </w:r>
    </w:p>
    <w:p>
      <w:pPr>
        <w:spacing w:before="120" w:after="80"/>
        <w:jc w:val="center"/>
      </w:pPr>
      <w:r>
        <w:rPr>
          <w:rFonts w:ascii="黑体" w:hAnsi="黑体" w:eastAsia="黑体"/>
          <w:b/>
          <w:sz w:val="21"/>
        </w:rPr>
        <w:t>表6-3 雪具租赁模块测试用例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宋体" w:hAnsi="宋体" w:eastAsia="宋体"/>
                <w:b/>
                <w:sz w:val="21"/>
              </w:rPr>
              <w:t>编号</w:t>
            </w:r>
          </w:p>
        </w:tc>
        <w:tc>
          <w:tcPr>
            <w:tcW w:type="dxa" w:w="1441"/>
          </w:tcPr>
          <w:p>
            <w:pPr>
              <w:jc w:val="center"/>
            </w:pPr>
            <w:r/>
            <w:r>
              <w:rPr>
                <w:rFonts w:ascii="宋体" w:hAnsi="宋体" w:eastAsia="宋体"/>
                <w:b/>
                <w:sz w:val="21"/>
              </w:rPr>
              <w:t>测试项</w:t>
            </w:r>
          </w:p>
        </w:tc>
        <w:tc>
          <w:tcPr>
            <w:tcW w:type="dxa" w:w="1441"/>
          </w:tcPr>
          <w:p>
            <w:pPr>
              <w:jc w:val="center"/>
            </w:pPr>
            <w:r/>
            <w:r>
              <w:rPr>
                <w:rFonts w:ascii="宋体" w:hAnsi="宋体" w:eastAsia="宋体"/>
                <w:b/>
                <w:sz w:val="21"/>
              </w:rPr>
              <w:t>测试步骤</w:t>
            </w:r>
          </w:p>
        </w:tc>
        <w:tc>
          <w:tcPr>
            <w:tcW w:type="dxa" w:w="1441"/>
          </w:tcPr>
          <w:p>
            <w:pPr>
              <w:jc w:val="center"/>
            </w:pPr>
            <w:r/>
            <w:r>
              <w:rPr>
                <w:rFonts w:ascii="宋体" w:hAnsi="宋体" w:eastAsia="宋体"/>
                <w:b/>
                <w:sz w:val="21"/>
              </w:rPr>
              <w:t>预期结果</w:t>
            </w:r>
          </w:p>
        </w:tc>
        <w:tc>
          <w:tcPr>
            <w:tcW w:type="dxa" w:w="1441"/>
          </w:tcPr>
          <w:p>
            <w:pPr>
              <w:jc w:val="center"/>
            </w:pPr>
            <w:r/>
            <w:r>
              <w:rPr>
                <w:rFonts w:ascii="宋体" w:hAnsi="宋体" w:eastAsia="宋体"/>
                <w:b/>
                <w:sz w:val="21"/>
              </w:rPr>
              <w:t>实际结果</w:t>
            </w:r>
          </w:p>
        </w:tc>
        <w:tc>
          <w:tcPr>
            <w:tcW w:type="dxa" w:w="1441"/>
          </w:tcPr>
          <w:p>
            <w:pPr>
              <w:jc w:val="center"/>
            </w:pPr>
            <w:r/>
            <w:r>
              <w:rPr>
                <w:rFonts w:ascii="宋体" w:hAnsi="宋体" w:eastAsia="宋体"/>
                <w:b/>
                <w:sz w:val="21"/>
              </w:rPr>
              <w:t>是否通过</w:t>
            </w:r>
          </w:p>
        </w:tc>
      </w:tr>
      <w:tr>
        <w:tc>
          <w:tcPr>
            <w:tcW w:type="dxa" w:w="1441"/>
          </w:tcPr>
          <w:p>
            <w:r/>
            <w:r>
              <w:rPr>
                <w:rFonts w:ascii="宋体" w:hAnsi="宋体" w:eastAsia="宋体"/>
                <w:sz w:val="21"/>
              </w:rPr>
              <w:t>T-E01</w:t>
            </w:r>
          </w:p>
        </w:tc>
        <w:tc>
          <w:tcPr>
            <w:tcW w:type="dxa" w:w="1441"/>
          </w:tcPr>
          <w:p>
            <w:r/>
            <w:r>
              <w:rPr>
                <w:rFonts w:ascii="宋体" w:hAnsi="宋体" w:eastAsia="宋体"/>
                <w:sz w:val="21"/>
              </w:rPr>
              <w:t>查看雪具列表</w:t>
            </w:r>
          </w:p>
        </w:tc>
        <w:tc>
          <w:tcPr>
            <w:tcW w:type="dxa" w:w="1441"/>
          </w:tcPr>
          <w:p>
            <w:r/>
            <w:r>
              <w:rPr>
                <w:rFonts w:ascii="宋体" w:hAnsi="宋体" w:eastAsia="宋体"/>
                <w:sz w:val="21"/>
              </w:rPr>
              <w:t>管理员进入雪具管理页面</w:t>
            </w:r>
          </w:p>
        </w:tc>
        <w:tc>
          <w:tcPr>
            <w:tcW w:type="dxa" w:w="1441"/>
          </w:tcPr>
          <w:p>
            <w:r/>
            <w:r>
              <w:rPr>
                <w:rFonts w:ascii="宋体" w:hAnsi="宋体" w:eastAsia="宋体"/>
                <w:sz w:val="21"/>
              </w:rPr>
              <w:t>显示所有雪具的分页列表</w:t>
            </w:r>
          </w:p>
        </w:tc>
        <w:tc>
          <w:tcPr>
            <w:tcW w:type="dxa" w:w="1441"/>
          </w:tcPr>
          <w:p>
            <w:r/>
            <w:r>
              <w:rPr>
                <w:rFonts w:ascii="宋体" w:hAnsi="宋体" w:eastAsia="宋体"/>
                <w:sz w:val="21"/>
              </w:rPr>
              <w:t>正确显示10条雪具数据</w:t>
            </w:r>
          </w:p>
        </w:tc>
        <w:tc>
          <w:tcPr>
            <w:tcW w:type="dxa" w:w="1441"/>
          </w:tcPr>
          <w:p>
            <w:r/>
            <w:r>
              <w:rPr>
                <w:rFonts w:ascii="宋体" w:hAnsi="宋体" w:eastAsia="宋体"/>
                <w:sz w:val="21"/>
              </w:rPr>
              <w:t>通过</w:t>
            </w:r>
          </w:p>
        </w:tc>
      </w:tr>
      <w:tr>
        <w:tc>
          <w:tcPr>
            <w:tcW w:type="dxa" w:w="1441"/>
          </w:tcPr>
          <w:p>
            <w:r/>
            <w:r>
              <w:rPr>
                <w:rFonts w:ascii="宋体" w:hAnsi="宋体" w:eastAsia="宋体"/>
                <w:sz w:val="21"/>
              </w:rPr>
              <w:t>T-E02</w:t>
            </w:r>
          </w:p>
        </w:tc>
        <w:tc>
          <w:tcPr>
            <w:tcW w:type="dxa" w:w="1441"/>
          </w:tcPr>
          <w:p>
            <w:r/>
            <w:r>
              <w:rPr>
                <w:rFonts w:ascii="宋体" w:hAnsi="宋体" w:eastAsia="宋体"/>
                <w:sz w:val="21"/>
              </w:rPr>
              <w:t>新增雪具</w:t>
            </w:r>
          </w:p>
        </w:tc>
        <w:tc>
          <w:tcPr>
            <w:tcW w:type="dxa" w:w="1441"/>
          </w:tcPr>
          <w:p>
            <w:r/>
            <w:r>
              <w:rPr>
                <w:rFonts w:ascii="宋体" w:hAnsi="宋体" w:eastAsia="宋体"/>
                <w:sz w:val="21"/>
              </w:rPr>
              <w:t>点击新增，填写信息后提交</w:t>
            </w:r>
          </w:p>
        </w:tc>
        <w:tc>
          <w:tcPr>
            <w:tcW w:type="dxa" w:w="1441"/>
          </w:tcPr>
          <w:p>
            <w:r/>
            <w:r>
              <w:rPr>
                <w:rFonts w:ascii="宋体" w:hAnsi="宋体" w:eastAsia="宋体"/>
                <w:sz w:val="21"/>
              </w:rPr>
              <w:t>新增成功，列表刷新</w:t>
            </w:r>
          </w:p>
        </w:tc>
        <w:tc>
          <w:tcPr>
            <w:tcW w:type="dxa" w:w="1441"/>
          </w:tcPr>
          <w:p>
            <w:r/>
            <w:r>
              <w:rPr>
                <w:rFonts w:ascii="宋体" w:hAnsi="宋体" w:eastAsia="宋体"/>
                <w:sz w:val="21"/>
              </w:rPr>
              <w:t>新增成功</w:t>
            </w:r>
          </w:p>
        </w:tc>
        <w:tc>
          <w:tcPr>
            <w:tcW w:type="dxa" w:w="1441"/>
          </w:tcPr>
          <w:p>
            <w:r/>
            <w:r>
              <w:rPr>
                <w:rFonts w:ascii="宋体" w:hAnsi="宋体" w:eastAsia="宋体"/>
                <w:sz w:val="21"/>
              </w:rPr>
              <w:t>通过</w:t>
            </w:r>
          </w:p>
        </w:tc>
      </w:tr>
      <w:tr>
        <w:tc>
          <w:tcPr>
            <w:tcW w:type="dxa" w:w="1441"/>
          </w:tcPr>
          <w:p>
            <w:r/>
            <w:r>
              <w:rPr>
                <w:rFonts w:ascii="宋体" w:hAnsi="宋体" w:eastAsia="宋体"/>
                <w:sz w:val="21"/>
              </w:rPr>
              <w:t>T-E03</w:t>
            </w:r>
          </w:p>
        </w:tc>
        <w:tc>
          <w:tcPr>
            <w:tcW w:type="dxa" w:w="1441"/>
          </w:tcPr>
          <w:p>
            <w:r/>
            <w:r>
              <w:rPr>
                <w:rFonts w:ascii="宋体" w:hAnsi="宋体" w:eastAsia="宋体"/>
                <w:sz w:val="21"/>
              </w:rPr>
              <w:t>编辑雪具</w:t>
            </w:r>
          </w:p>
        </w:tc>
        <w:tc>
          <w:tcPr>
            <w:tcW w:type="dxa" w:w="1441"/>
          </w:tcPr>
          <w:p>
            <w:r/>
            <w:r>
              <w:rPr>
                <w:rFonts w:ascii="宋体" w:hAnsi="宋体" w:eastAsia="宋体"/>
                <w:sz w:val="21"/>
              </w:rPr>
              <w:t>修改雪具价格后保存</w:t>
            </w:r>
          </w:p>
        </w:tc>
        <w:tc>
          <w:tcPr>
            <w:tcW w:type="dxa" w:w="1441"/>
          </w:tcPr>
          <w:p>
            <w:r/>
            <w:r>
              <w:rPr>
                <w:rFonts w:ascii="宋体" w:hAnsi="宋体" w:eastAsia="宋体"/>
                <w:sz w:val="21"/>
              </w:rPr>
              <w:t>更新成功</w:t>
            </w:r>
          </w:p>
        </w:tc>
        <w:tc>
          <w:tcPr>
            <w:tcW w:type="dxa" w:w="1441"/>
          </w:tcPr>
          <w:p>
            <w:r/>
            <w:r>
              <w:rPr>
                <w:rFonts w:ascii="宋体" w:hAnsi="宋体" w:eastAsia="宋体"/>
                <w:sz w:val="21"/>
              </w:rPr>
              <w:t>价格更新正确</w:t>
            </w:r>
          </w:p>
        </w:tc>
        <w:tc>
          <w:tcPr>
            <w:tcW w:type="dxa" w:w="1441"/>
          </w:tcPr>
          <w:p>
            <w:r/>
            <w:r>
              <w:rPr>
                <w:rFonts w:ascii="宋体" w:hAnsi="宋体" w:eastAsia="宋体"/>
                <w:sz w:val="21"/>
              </w:rPr>
              <w:t>通过</w:t>
            </w:r>
          </w:p>
        </w:tc>
      </w:tr>
      <w:tr>
        <w:tc>
          <w:tcPr>
            <w:tcW w:type="dxa" w:w="1441"/>
          </w:tcPr>
          <w:p>
            <w:r/>
            <w:r>
              <w:rPr>
                <w:rFonts w:ascii="宋体" w:hAnsi="宋体" w:eastAsia="宋体"/>
                <w:sz w:val="21"/>
              </w:rPr>
              <w:t>T-E04</w:t>
            </w:r>
          </w:p>
        </w:tc>
        <w:tc>
          <w:tcPr>
            <w:tcW w:type="dxa" w:w="1441"/>
          </w:tcPr>
          <w:p>
            <w:r/>
            <w:r>
              <w:rPr>
                <w:rFonts w:ascii="宋体" w:hAnsi="宋体" w:eastAsia="宋体"/>
                <w:sz w:val="21"/>
              </w:rPr>
              <w:t>删除雪具</w:t>
            </w:r>
          </w:p>
        </w:tc>
        <w:tc>
          <w:tcPr>
            <w:tcW w:type="dxa" w:w="1441"/>
          </w:tcPr>
          <w:p>
            <w:r/>
            <w:r>
              <w:rPr>
                <w:rFonts w:ascii="宋体" w:hAnsi="宋体" w:eastAsia="宋体"/>
                <w:sz w:val="21"/>
              </w:rPr>
              <w:t>点击删除按钮并确认</w:t>
            </w:r>
          </w:p>
        </w:tc>
        <w:tc>
          <w:tcPr>
            <w:tcW w:type="dxa" w:w="1441"/>
          </w:tcPr>
          <w:p>
            <w:r/>
            <w:r>
              <w:rPr>
                <w:rFonts w:ascii="宋体" w:hAnsi="宋体" w:eastAsia="宋体"/>
                <w:sz w:val="21"/>
              </w:rPr>
              <w:t>逻辑删除成功</w:t>
            </w:r>
          </w:p>
        </w:tc>
        <w:tc>
          <w:tcPr>
            <w:tcW w:type="dxa" w:w="1441"/>
          </w:tcPr>
          <w:p>
            <w:r/>
            <w:r>
              <w:rPr>
                <w:rFonts w:ascii="宋体" w:hAnsi="宋体" w:eastAsia="宋体"/>
                <w:sz w:val="21"/>
              </w:rPr>
              <w:t>从列表中消失</w:t>
            </w:r>
          </w:p>
        </w:tc>
        <w:tc>
          <w:tcPr>
            <w:tcW w:type="dxa" w:w="1441"/>
          </w:tcPr>
          <w:p>
            <w:r/>
            <w:r>
              <w:rPr>
                <w:rFonts w:ascii="宋体" w:hAnsi="宋体" w:eastAsia="宋体"/>
                <w:sz w:val="21"/>
              </w:rPr>
              <w:t>通过</w:t>
            </w:r>
          </w:p>
        </w:tc>
      </w:tr>
      <w:tr>
        <w:tc>
          <w:tcPr>
            <w:tcW w:type="dxa" w:w="1441"/>
          </w:tcPr>
          <w:p>
            <w:r/>
            <w:r>
              <w:rPr>
                <w:rFonts w:ascii="宋体" w:hAnsi="宋体" w:eastAsia="宋体"/>
                <w:sz w:val="21"/>
              </w:rPr>
              <w:t>T-E05</w:t>
            </w:r>
          </w:p>
        </w:tc>
        <w:tc>
          <w:tcPr>
            <w:tcW w:type="dxa" w:w="1441"/>
          </w:tcPr>
          <w:p>
            <w:r/>
            <w:r>
              <w:rPr>
                <w:rFonts w:ascii="宋体" w:hAnsi="宋体" w:eastAsia="宋体"/>
                <w:sz w:val="21"/>
              </w:rPr>
              <w:t>条件搜索</w:t>
            </w:r>
          </w:p>
        </w:tc>
        <w:tc>
          <w:tcPr>
            <w:tcW w:type="dxa" w:w="1441"/>
          </w:tcPr>
          <w:p>
            <w:r/>
            <w:r>
              <w:rPr>
                <w:rFonts w:ascii="宋体" w:hAnsi="宋体" w:eastAsia="宋体"/>
                <w:sz w:val="21"/>
              </w:rPr>
              <w:t>按类型"单板"筛选</w:t>
            </w:r>
          </w:p>
        </w:tc>
        <w:tc>
          <w:tcPr>
            <w:tcW w:type="dxa" w:w="1441"/>
          </w:tcPr>
          <w:p>
            <w:r/>
            <w:r>
              <w:rPr>
                <w:rFonts w:ascii="宋体" w:hAnsi="宋体" w:eastAsia="宋体"/>
                <w:sz w:val="21"/>
              </w:rPr>
              <w:t>只显示单板类型的雪具</w:t>
            </w:r>
          </w:p>
        </w:tc>
        <w:tc>
          <w:tcPr>
            <w:tcW w:type="dxa" w:w="1441"/>
          </w:tcPr>
          <w:p>
            <w:r/>
            <w:r>
              <w:rPr>
                <w:rFonts w:ascii="宋体" w:hAnsi="宋体" w:eastAsia="宋体"/>
                <w:sz w:val="21"/>
              </w:rPr>
              <w:t>筛选结果正确</w:t>
            </w:r>
          </w:p>
        </w:tc>
        <w:tc>
          <w:tcPr>
            <w:tcW w:type="dxa" w:w="1441"/>
          </w:tcPr>
          <w:p>
            <w:r/>
            <w:r>
              <w:rPr>
                <w:rFonts w:ascii="宋体" w:hAnsi="宋体" w:eastAsia="宋体"/>
                <w:sz w:val="21"/>
              </w:rPr>
              <w:t>通过</w:t>
            </w:r>
          </w:p>
        </w:tc>
      </w:tr>
      <w:tr>
        <w:tc>
          <w:tcPr>
            <w:tcW w:type="dxa" w:w="1441"/>
          </w:tcPr>
          <w:p>
            <w:r/>
            <w:r>
              <w:rPr>
                <w:rFonts w:ascii="宋体" w:hAnsi="宋体" w:eastAsia="宋体"/>
                <w:sz w:val="21"/>
              </w:rPr>
              <w:t>T-E06</w:t>
            </w:r>
          </w:p>
        </w:tc>
        <w:tc>
          <w:tcPr>
            <w:tcW w:type="dxa" w:w="1441"/>
          </w:tcPr>
          <w:p>
            <w:r/>
            <w:r>
              <w:rPr>
                <w:rFonts w:ascii="宋体" w:hAnsi="宋体" w:eastAsia="宋体"/>
                <w:sz w:val="21"/>
              </w:rPr>
              <w:t>用户租赁雪具</w:t>
            </w:r>
          </w:p>
        </w:tc>
        <w:tc>
          <w:tcPr>
            <w:tcW w:type="dxa" w:w="1441"/>
          </w:tcPr>
          <w:p>
            <w:r/>
            <w:r>
              <w:rPr>
                <w:rFonts w:ascii="宋体" w:hAnsi="宋体" w:eastAsia="宋体"/>
                <w:sz w:val="21"/>
              </w:rPr>
              <w:t>选择雪具，填写租赁信息提交</w:t>
            </w:r>
          </w:p>
        </w:tc>
        <w:tc>
          <w:tcPr>
            <w:tcW w:type="dxa" w:w="1441"/>
          </w:tcPr>
          <w:p>
            <w:r/>
            <w:r>
              <w:rPr>
                <w:rFonts w:ascii="宋体" w:hAnsi="宋体" w:eastAsia="宋体"/>
                <w:sz w:val="21"/>
              </w:rPr>
              <w:t>创建租赁订单成功</w:t>
            </w:r>
          </w:p>
        </w:tc>
        <w:tc>
          <w:tcPr>
            <w:tcW w:type="dxa" w:w="1441"/>
          </w:tcPr>
          <w:p>
            <w:r/>
            <w:r>
              <w:rPr>
                <w:rFonts w:ascii="宋体" w:hAnsi="宋体" w:eastAsia="宋体"/>
                <w:sz w:val="21"/>
              </w:rPr>
              <w:t>订单创建成功，库存减少</w:t>
            </w:r>
          </w:p>
        </w:tc>
        <w:tc>
          <w:tcPr>
            <w:tcW w:type="dxa" w:w="1441"/>
          </w:tcPr>
          <w:p>
            <w:r/>
            <w:r>
              <w:rPr>
                <w:rFonts w:ascii="宋体" w:hAnsi="宋体" w:eastAsia="宋体"/>
                <w:sz w:val="21"/>
              </w:rPr>
              <w:t>通过</w:t>
            </w:r>
          </w:p>
        </w:tc>
      </w:tr>
      <w:tr>
        <w:tc>
          <w:tcPr>
            <w:tcW w:type="dxa" w:w="1441"/>
          </w:tcPr>
          <w:p>
            <w:r/>
            <w:r>
              <w:rPr>
                <w:rFonts w:ascii="宋体" w:hAnsi="宋体" w:eastAsia="宋体"/>
                <w:sz w:val="21"/>
              </w:rPr>
              <w:t>T-E07</w:t>
            </w:r>
          </w:p>
        </w:tc>
        <w:tc>
          <w:tcPr>
            <w:tcW w:type="dxa" w:w="1441"/>
          </w:tcPr>
          <w:p>
            <w:r/>
            <w:r>
              <w:rPr>
                <w:rFonts w:ascii="宋体" w:hAnsi="宋体" w:eastAsia="宋体"/>
                <w:sz w:val="21"/>
              </w:rPr>
              <w:t>归还雪具</w:t>
            </w:r>
          </w:p>
        </w:tc>
        <w:tc>
          <w:tcPr>
            <w:tcW w:type="dxa" w:w="1441"/>
          </w:tcPr>
          <w:p>
            <w:r/>
            <w:r>
              <w:rPr>
                <w:rFonts w:ascii="宋体" w:hAnsi="宋体" w:eastAsia="宋体"/>
                <w:sz w:val="21"/>
              </w:rPr>
              <w:t>管理员操作归还</w:t>
            </w:r>
          </w:p>
        </w:tc>
        <w:tc>
          <w:tcPr>
            <w:tcW w:type="dxa" w:w="1441"/>
          </w:tcPr>
          <w:p>
            <w:r/>
            <w:r>
              <w:rPr>
                <w:rFonts w:ascii="宋体" w:hAnsi="宋体" w:eastAsia="宋体"/>
                <w:sz w:val="21"/>
              </w:rPr>
              <w:t>订单状态变更，库存恢复</w:t>
            </w:r>
          </w:p>
        </w:tc>
        <w:tc>
          <w:tcPr>
            <w:tcW w:type="dxa" w:w="1441"/>
          </w:tcPr>
          <w:p>
            <w:r/>
            <w:r>
              <w:rPr>
                <w:rFonts w:ascii="宋体" w:hAnsi="宋体" w:eastAsia="宋体"/>
                <w:sz w:val="21"/>
              </w:rPr>
              <w:t>状态和库存更新正确</w:t>
            </w:r>
          </w:p>
        </w:tc>
        <w:tc>
          <w:tcPr>
            <w:tcW w:type="dxa" w:w="1441"/>
          </w:tcPr>
          <w:p>
            <w:r/>
            <w:r>
              <w:rPr>
                <w:rFonts w:ascii="宋体" w:hAnsi="宋体" w:eastAsia="宋体"/>
                <w:sz w:val="21"/>
              </w:rPr>
              <w:t>通过</w:t>
            </w:r>
          </w:p>
        </w:tc>
      </w:tr>
    </w:tbl>
    <w:p/>
    <w:p>
      <w:pPr>
        <w:spacing w:before="120" w:after="80"/>
      </w:pPr>
      <w:r>
        <w:rPr>
          <w:rFonts w:ascii="黑体" w:hAnsi="黑体" w:eastAsia="黑体"/>
          <w:b/>
          <w:sz w:val="24"/>
        </w:rPr>
        <w:t>6.2.3 教练预约模块测试</w:t>
      </w:r>
    </w:p>
    <w:p>
      <w:pPr>
        <w:spacing w:before="120" w:after="80"/>
        <w:jc w:val="center"/>
      </w:pPr>
      <w:r>
        <w:rPr>
          <w:rFonts w:ascii="黑体" w:hAnsi="黑体" w:eastAsia="黑体"/>
          <w:b/>
          <w:sz w:val="21"/>
        </w:rPr>
        <w:t>表6-4 教练预约模块测试用例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宋体" w:hAnsi="宋体" w:eastAsia="宋体"/>
                <w:b/>
                <w:sz w:val="21"/>
              </w:rPr>
              <w:t>编号</w:t>
            </w:r>
          </w:p>
        </w:tc>
        <w:tc>
          <w:tcPr>
            <w:tcW w:type="dxa" w:w="1441"/>
          </w:tcPr>
          <w:p>
            <w:pPr>
              <w:jc w:val="center"/>
            </w:pPr>
            <w:r/>
            <w:r>
              <w:rPr>
                <w:rFonts w:ascii="宋体" w:hAnsi="宋体" w:eastAsia="宋体"/>
                <w:b/>
                <w:sz w:val="21"/>
              </w:rPr>
              <w:t>测试项</w:t>
            </w:r>
          </w:p>
        </w:tc>
        <w:tc>
          <w:tcPr>
            <w:tcW w:type="dxa" w:w="1441"/>
          </w:tcPr>
          <w:p>
            <w:pPr>
              <w:jc w:val="center"/>
            </w:pPr>
            <w:r/>
            <w:r>
              <w:rPr>
                <w:rFonts w:ascii="宋体" w:hAnsi="宋体" w:eastAsia="宋体"/>
                <w:b/>
                <w:sz w:val="21"/>
              </w:rPr>
              <w:t>测试步骤</w:t>
            </w:r>
          </w:p>
        </w:tc>
        <w:tc>
          <w:tcPr>
            <w:tcW w:type="dxa" w:w="1441"/>
          </w:tcPr>
          <w:p>
            <w:pPr>
              <w:jc w:val="center"/>
            </w:pPr>
            <w:r/>
            <w:r>
              <w:rPr>
                <w:rFonts w:ascii="宋体" w:hAnsi="宋体" w:eastAsia="宋体"/>
                <w:b/>
                <w:sz w:val="21"/>
              </w:rPr>
              <w:t>预期结果</w:t>
            </w:r>
          </w:p>
        </w:tc>
        <w:tc>
          <w:tcPr>
            <w:tcW w:type="dxa" w:w="1441"/>
          </w:tcPr>
          <w:p>
            <w:pPr>
              <w:jc w:val="center"/>
            </w:pPr>
            <w:r/>
            <w:r>
              <w:rPr>
                <w:rFonts w:ascii="宋体" w:hAnsi="宋体" w:eastAsia="宋体"/>
                <w:b/>
                <w:sz w:val="21"/>
              </w:rPr>
              <w:t>实际结果</w:t>
            </w:r>
          </w:p>
        </w:tc>
        <w:tc>
          <w:tcPr>
            <w:tcW w:type="dxa" w:w="1441"/>
          </w:tcPr>
          <w:p>
            <w:pPr>
              <w:jc w:val="center"/>
            </w:pPr>
            <w:r/>
            <w:r>
              <w:rPr>
                <w:rFonts w:ascii="宋体" w:hAnsi="宋体" w:eastAsia="宋体"/>
                <w:b/>
                <w:sz w:val="21"/>
              </w:rPr>
              <w:t>是否通过</w:t>
            </w:r>
          </w:p>
        </w:tc>
      </w:tr>
      <w:tr>
        <w:tc>
          <w:tcPr>
            <w:tcW w:type="dxa" w:w="1441"/>
          </w:tcPr>
          <w:p>
            <w:r/>
            <w:r>
              <w:rPr>
                <w:rFonts w:ascii="宋体" w:hAnsi="宋体" w:eastAsia="宋体"/>
                <w:sz w:val="21"/>
              </w:rPr>
              <w:t>T-C01</w:t>
            </w:r>
          </w:p>
        </w:tc>
        <w:tc>
          <w:tcPr>
            <w:tcW w:type="dxa" w:w="1441"/>
          </w:tcPr>
          <w:p>
            <w:r/>
            <w:r>
              <w:rPr>
                <w:rFonts w:ascii="宋体" w:hAnsi="宋体" w:eastAsia="宋体"/>
                <w:sz w:val="21"/>
              </w:rPr>
              <w:t>查看教练列表</w:t>
            </w:r>
          </w:p>
        </w:tc>
        <w:tc>
          <w:tcPr>
            <w:tcW w:type="dxa" w:w="1441"/>
          </w:tcPr>
          <w:p>
            <w:r/>
            <w:r>
              <w:rPr>
                <w:rFonts w:ascii="宋体" w:hAnsi="宋体" w:eastAsia="宋体"/>
                <w:sz w:val="21"/>
              </w:rPr>
              <w:t>用户进入教练预约页面</w:t>
            </w:r>
          </w:p>
        </w:tc>
        <w:tc>
          <w:tcPr>
            <w:tcW w:type="dxa" w:w="1441"/>
          </w:tcPr>
          <w:p>
            <w:r/>
            <w:r>
              <w:rPr>
                <w:rFonts w:ascii="宋体" w:hAnsi="宋体" w:eastAsia="宋体"/>
                <w:sz w:val="21"/>
              </w:rPr>
              <w:t>显示所有在职教练</w:t>
            </w:r>
          </w:p>
        </w:tc>
        <w:tc>
          <w:tcPr>
            <w:tcW w:type="dxa" w:w="1441"/>
          </w:tcPr>
          <w:p>
            <w:r/>
            <w:r>
              <w:rPr>
                <w:rFonts w:ascii="宋体" w:hAnsi="宋体" w:eastAsia="宋体"/>
                <w:sz w:val="21"/>
              </w:rPr>
              <w:t>正确显示5名教练</w:t>
            </w:r>
          </w:p>
        </w:tc>
        <w:tc>
          <w:tcPr>
            <w:tcW w:type="dxa" w:w="1441"/>
          </w:tcPr>
          <w:p>
            <w:r/>
            <w:r>
              <w:rPr>
                <w:rFonts w:ascii="宋体" w:hAnsi="宋体" w:eastAsia="宋体"/>
                <w:sz w:val="21"/>
              </w:rPr>
              <w:t>通过</w:t>
            </w:r>
          </w:p>
        </w:tc>
      </w:tr>
      <w:tr>
        <w:tc>
          <w:tcPr>
            <w:tcW w:type="dxa" w:w="1441"/>
          </w:tcPr>
          <w:p>
            <w:r/>
            <w:r>
              <w:rPr>
                <w:rFonts w:ascii="宋体" w:hAnsi="宋体" w:eastAsia="宋体"/>
                <w:sz w:val="21"/>
              </w:rPr>
              <w:t>T-C02</w:t>
            </w:r>
          </w:p>
        </w:tc>
        <w:tc>
          <w:tcPr>
            <w:tcW w:type="dxa" w:w="1441"/>
          </w:tcPr>
          <w:p>
            <w:r/>
            <w:r>
              <w:rPr>
                <w:rFonts w:ascii="宋体" w:hAnsi="宋体" w:eastAsia="宋体"/>
                <w:sz w:val="21"/>
              </w:rPr>
              <w:t>提交预约</w:t>
            </w:r>
          </w:p>
        </w:tc>
        <w:tc>
          <w:tcPr>
            <w:tcW w:type="dxa" w:w="1441"/>
          </w:tcPr>
          <w:p>
            <w:r/>
            <w:r>
              <w:rPr>
                <w:rFonts w:ascii="宋体" w:hAnsi="宋体" w:eastAsia="宋体"/>
                <w:sz w:val="21"/>
              </w:rPr>
              <w:t>选择教练和时间段后提交</w:t>
            </w:r>
          </w:p>
        </w:tc>
        <w:tc>
          <w:tcPr>
            <w:tcW w:type="dxa" w:w="1441"/>
          </w:tcPr>
          <w:p>
            <w:r/>
            <w:r>
              <w:rPr>
                <w:rFonts w:ascii="宋体" w:hAnsi="宋体" w:eastAsia="宋体"/>
                <w:sz w:val="21"/>
              </w:rPr>
              <w:t>预约创建成功</w:t>
            </w:r>
          </w:p>
        </w:tc>
        <w:tc>
          <w:tcPr>
            <w:tcW w:type="dxa" w:w="1441"/>
          </w:tcPr>
          <w:p>
            <w:r/>
            <w:r>
              <w:rPr>
                <w:rFonts w:ascii="宋体" w:hAnsi="宋体" w:eastAsia="宋体"/>
                <w:sz w:val="21"/>
              </w:rPr>
              <w:t>创建成功，显示预约号</w:t>
            </w:r>
          </w:p>
        </w:tc>
        <w:tc>
          <w:tcPr>
            <w:tcW w:type="dxa" w:w="1441"/>
          </w:tcPr>
          <w:p>
            <w:r/>
            <w:r>
              <w:rPr>
                <w:rFonts w:ascii="宋体" w:hAnsi="宋体" w:eastAsia="宋体"/>
                <w:sz w:val="21"/>
              </w:rPr>
              <w:t>通过</w:t>
            </w:r>
          </w:p>
        </w:tc>
      </w:tr>
      <w:tr>
        <w:tc>
          <w:tcPr>
            <w:tcW w:type="dxa" w:w="1441"/>
          </w:tcPr>
          <w:p>
            <w:r/>
            <w:r>
              <w:rPr>
                <w:rFonts w:ascii="宋体" w:hAnsi="宋体" w:eastAsia="宋体"/>
                <w:sz w:val="21"/>
              </w:rPr>
              <w:t>T-C03</w:t>
            </w:r>
          </w:p>
        </w:tc>
        <w:tc>
          <w:tcPr>
            <w:tcW w:type="dxa" w:w="1441"/>
          </w:tcPr>
          <w:p>
            <w:r/>
            <w:r>
              <w:rPr>
                <w:rFonts w:ascii="宋体" w:hAnsi="宋体" w:eastAsia="宋体"/>
                <w:sz w:val="21"/>
              </w:rPr>
              <w:t>教练确认预约</w:t>
            </w:r>
          </w:p>
        </w:tc>
        <w:tc>
          <w:tcPr>
            <w:tcW w:type="dxa" w:w="1441"/>
          </w:tcPr>
          <w:p>
            <w:r/>
            <w:r>
              <w:rPr>
                <w:rFonts w:ascii="宋体" w:hAnsi="宋体" w:eastAsia="宋体"/>
                <w:sz w:val="21"/>
              </w:rPr>
              <w:t>教练登录后确认预约</w:t>
            </w:r>
          </w:p>
        </w:tc>
        <w:tc>
          <w:tcPr>
            <w:tcW w:type="dxa" w:w="1441"/>
          </w:tcPr>
          <w:p>
            <w:r/>
            <w:r>
              <w:rPr>
                <w:rFonts w:ascii="宋体" w:hAnsi="宋体" w:eastAsia="宋体"/>
                <w:sz w:val="21"/>
              </w:rPr>
              <w:t>预约状态变为"已确认"</w:t>
            </w:r>
          </w:p>
        </w:tc>
        <w:tc>
          <w:tcPr>
            <w:tcW w:type="dxa" w:w="1441"/>
          </w:tcPr>
          <w:p>
            <w:r/>
            <w:r>
              <w:rPr>
                <w:rFonts w:ascii="宋体" w:hAnsi="宋体" w:eastAsia="宋体"/>
                <w:sz w:val="21"/>
              </w:rPr>
              <w:t>状态更新正确</w:t>
            </w:r>
          </w:p>
        </w:tc>
        <w:tc>
          <w:tcPr>
            <w:tcW w:type="dxa" w:w="1441"/>
          </w:tcPr>
          <w:p>
            <w:r/>
            <w:r>
              <w:rPr>
                <w:rFonts w:ascii="宋体" w:hAnsi="宋体" w:eastAsia="宋体"/>
                <w:sz w:val="21"/>
              </w:rPr>
              <w:t>通过</w:t>
            </w:r>
          </w:p>
        </w:tc>
      </w:tr>
      <w:tr>
        <w:tc>
          <w:tcPr>
            <w:tcW w:type="dxa" w:w="1441"/>
          </w:tcPr>
          <w:p>
            <w:r/>
            <w:r>
              <w:rPr>
                <w:rFonts w:ascii="宋体" w:hAnsi="宋体" w:eastAsia="宋体"/>
                <w:sz w:val="21"/>
              </w:rPr>
              <w:t>T-C04</w:t>
            </w:r>
          </w:p>
        </w:tc>
        <w:tc>
          <w:tcPr>
            <w:tcW w:type="dxa" w:w="1441"/>
          </w:tcPr>
          <w:p>
            <w:r/>
            <w:r>
              <w:rPr>
                <w:rFonts w:ascii="宋体" w:hAnsi="宋体" w:eastAsia="宋体"/>
                <w:sz w:val="21"/>
              </w:rPr>
              <w:t>取消预约</w:t>
            </w:r>
          </w:p>
        </w:tc>
        <w:tc>
          <w:tcPr>
            <w:tcW w:type="dxa" w:w="1441"/>
          </w:tcPr>
          <w:p>
            <w:r/>
            <w:r>
              <w:rPr>
                <w:rFonts w:ascii="宋体" w:hAnsi="宋体" w:eastAsia="宋体"/>
                <w:sz w:val="21"/>
              </w:rPr>
              <w:t>用户取消一条待确认的预约</w:t>
            </w:r>
          </w:p>
        </w:tc>
        <w:tc>
          <w:tcPr>
            <w:tcW w:type="dxa" w:w="1441"/>
          </w:tcPr>
          <w:p>
            <w:r/>
            <w:r>
              <w:rPr>
                <w:rFonts w:ascii="宋体" w:hAnsi="宋体" w:eastAsia="宋体"/>
                <w:sz w:val="21"/>
              </w:rPr>
              <w:t>预约状态变为"已取消"</w:t>
            </w:r>
          </w:p>
        </w:tc>
        <w:tc>
          <w:tcPr>
            <w:tcW w:type="dxa" w:w="1441"/>
          </w:tcPr>
          <w:p>
            <w:r/>
            <w:r>
              <w:rPr>
                <w:rFonts w:ascii="宋体" w:hAnsi="宋体" w:eastAsia="宋体"/>
                <w:sz w:val="21"/>
              </w:rPr>
              <w:t>取消成功</w:t>
            </w:r>
          </w:p>
        </w:tc>
        <w:tc>
          <w:tcPr>
            <w:tcW w:type="dxa" w:w="1441"/>
          </w:tcPr>
          <w:p>
            <w:r/>
            <w:r>
              <w:rPr>
                <w:rFonts w:ascii="宋体" w:hAnsi="宋体" w:eastAsia="宋体"/>
                <w:sz w:val="21"/>
              </w:rPr>
              <w:t>通过</w:t>
            </w:r>
          </w:p>
        </w:tc>
      </w:tr>
    </w:tbl>
    <w:p/>
    <w:p>
      <w:pPr>
        <w:spacing w:before="120" w:after="80"/>
      </w:pPr>
      <w:r>
        <w:rPr>
          <w:rFonts w:ascii="黑体" w:hAnsi="黑体" w:eastAsia="黑体"/>
          <w:b/>
          <w:sz w:val="24"/>
        </w:rPr>
        <w:t>6.2.4 课程与场地模块测试</w:t>
      </w:r>
    </w:p>
    <w:p>
      <w:pPr>
        <w:spacing w:before="120" w:after="80"/>
        <w:jc w:val="center"/>
      </w:pPr>
      <w:r>
        <w:rPr>
          <w:rFonts w:ascii="黑体" w:hAnsi="黑体" w:eastAsia="黑体"/>
          <w:b/>
          <w:sz w:val="21"/>
        </w:rPr>
        <w:t>表6-5 课程与场地模块测试用例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宋体" w:hAnsi="宋体" w:eastAsia="宋体"/>
                <w:b/>
                <w:sz w:val="21"/>
              </w:rPr>
              <w:t>编号</w:t>
            </w:r>
          </w:p>
        </w:tc>
        <w:tc>
          <w:tcPr>
            <w:tcW w:type="dxa" w:w="1441"/>
          </w:tcPr>
          <w:p>
            <w:pPr>
              <w:jc w:val="center"/>
            </w:pPr>
            <w:r/>
            <w:r>
              <w:rPr>
                <w:rFonts w:ascii="宋体" w:hAnsi="宋体" w:eastAsia="宋体"/>
                <w:b/>
                <w:sz w:val="21"/>
              </w:rPr>
              <w:t>测试项</w:t>
            </w:r>
          </w:p>
        </w:tc>
        <w:tc>
          <w:tcPr>
            <w:tcW w:type="dxa" w:w="1441"/>
          </w:tcPr>
          <w:p>
            <w:pPr>
              <w:jc w:val="center"/>
            </w:pPr>
            <w:r/>
            <w:r>
              <w:rPr>
                <w:rFonts w:ascii="宋体" w:hAnsi="宋体" w:eastAsia="宋体"/>
                <w:b/>
                <w:sz w:val="21"/>
              </w:rPr>
              <w:t>测试步骤</w:t>
            </w:r>
          </w:p>
        </w:tc>
        <w:tc>
          <w:tcPr>
            <w:tcW w:type="dxa" w:w="1441"/>
          </w:tcPr>
          <w:p>
            <w:pPr>
              <w:jc w:val="center"/>
            </w:pPr>
            <w:r/>
            <w:r>
              <w:rPr>
                <w:rFonts w:ascii="宋体" w:hAnsi="宋体" w:eastAsia="宋体"/>
                <w:b/>
                <w:sz w:val="21"/>
              </w:rPr>
              <w:t>预期结果</w:t>
            </w:r>
          </w:p>
        </w:tc>
        <w:tc>
          <w:tcPr>
            <w:tcW w:type="dxa" w:w="1441"/>
          </w:tcPr>
          <w:p>
            <w:pPr>
              <w:jc w:val="center"/>
            </w:pPr>
            <w:r/>
            <w:r>
              <w:rPr>
                <w:rFonts w:ascii="宋体" w:hAnsi="宋体" w:eastAsia="宋体"/>
                <w:b/>
                <w:sz w:val="21"/>
              </w:rPr>
              <w:t>实际结果</w:t>
            </w:r>
          </w:p>
        </w:tc>
        <w:tc>
          <w:tcPr>
            <w:tcW w:type="dxa" w:w="1441"/>
          </w:tcPr>
          <w:p>
            <w:pPr>
              <w:jc w:val="center"/>
            </w:pPr>
            <w:r/>
            <w:r>
              <w:rPr>
                <w:rFonts w:ascii="宋体" w:hAnsi="宋体" w:eastAsia="宋体"/>
                <w:b/>
                <w:sz w:val="21"/>
              </w:rPr>
              <w:t>是否通过</w:t>
            </w:r>
          </w:p>
        </w:tc>
      </w:tr>
      <w:tr>
        <w:tc>
          <w:tcPr>
            <w:tcW w:type="dxa" w:w="1441"/>
          </w:tcPr>
          <w:p>
            <w:r/>
            <w:r>
              <w:rPr>
                <w:rFonts w:ascii="宋体" w:hAnsi="宋体" w:eastAsia="宋体"/>
                <w:sz w:val="21"/>
              </w:rPr>
              <w:t>T-CR01</w:t>
            </w:r>
          </w:p>
        </w:tc>
        <w:tc>
          <w:tcPr>
            <w:tcW w:type="dxa" w:w="1441"/>
          </w:tcPr>
          <w:p>
            <w:r/>
            <w:r>
              <w:rPr>
                <w:rFonts w:ascii="宋体" w:hAnsi="宋体" w:eastAsia="宋体"/>
                <w:sz w:val="21"/>
              </w:rPr>
              <w:t>查看课程列表</w:t>
            </w:r>
          </w:p>
        </w:tc>
        <w:tc>
          <w:tcPr>
            <w:tcW w:type="dxa" w:w="1441"/>
          </w:tcPr>
          <w:p>
            <w:r/>
            <w:r>
              <w:rPr>
                <w:rFonts w:ascii="宋体" w:hAnsi="宋体" w:eastAsia="宋体"/>
                <w:sz w:val="21"/>
              </w:rPr>
              <w:t>用户进入滑雪课程页面</w:t>
            </w:r>
          </w:p>
        </w:tc>
        <w:tc>
          <w:tcPr>
            <w:tcW w:type="dxa" w:w="1441"/>
          </w:tcPr>
          <w:p>
            <w:r/>
            <w:r>
              <w:rPr>
                <w:rFonts w:ascii="宋体" w:hAnsi="宋体" w:eastAsia="宋体"/>
                <w:sz w:val="21"/>
              </w:rPr>
              <w:t>显示可报名课程</w:t>
            </w:r>
          </w:p>
        </w:tc>
        <w:tc>
          <w:tcPr>
            <w:tcW w:type="dxa" w:w="1441"/>
          </w:tcPr>
          <w:p>
            <w:r/>
            <w:r>
              <w:rPr>
                <w:rFonts w:ascii="宋体" w:hAnsi="宋体" w:eastAsia="宋体"/>
                <w:sz w:val="21"/>
              </w:rPr>
              <w:t>显示8门课程</w:t>
            </w:r>
          </w:p>
        </w:tc>
        <w:tc>
          <w:tcPr>
            <w:tcW w:type="dxa" w:w="1441"/>
          </w:tcPr>
          <w:p>
            <w:r/>
            <w:r>
              <w:rPr>
                <w:rFonts w:ascii="宋体" w:hAnsi="宋体" w:eastAsia="宋体"/>
                <w:sz w:val="21"/>
              </w:rPr>
              <w:t>通过</w:t>
            </w:r>
          </w:p>
        </w:tc>
      </w:tr>
      <w:tr>
        <w:tc>
          <w:tcPr>
            <w:tcW w:type="dxa" w:w="1441"/>
          </w:tcPr>
          <w:p>
            <w:r/>
            <w:r>
              <w:rPr>
                <w:rFonts w:ascii="宋体" w:hAnsi="宋体" w:eastAsia="宋体"/>
                <w:sz w:val="21"/>
              </w:rPr>
              <w:t>T-CR02</w:t>
            </w:r>
          </w:p>
        </w:tc>
        <w:tc>
          <w:tcPr>
            <w:tcW w:type="dxa" w:w="1441"/>
          </w:tcPr>
          <w:p>
            <w:r/>
            <w:r>
              <w:rPr>
                <w:rFonts w:ascii="宋体" w:hAnsi="宋体" w:eastAsia="宋体"/>
                <w:sz w:val="21"/>
              </w:rPr>
              <w:t>报名课程</w:t>
            </w:r>
          </w:p>
        </w:tc>
        <w:tc>
          <w:tcPr>
            <w:tcW w:type="dxa" w:w="1441"/>
          </w:tcPr>
          <w:p>
            <w:r/>
            <w:r>
              <w:rPr>
                <w:rFonts w:ascii="宋体" w:hAnsi="宋体" w:eastAsia="宋体"/>
                <w:sz w:val="21"/>
              </w:rPr>
              <w:t>用户选择课程后报名</w:t>
            </w:r>
          </w:p>
        </w:tc>
        <w:tc>
          <w:tcPr>
            <w:tcW w:type="dxa" w:w="1441"/>
          </w:tcPr>
          <w:p>
            <w:r/>
            <w:r>
              <w:rPr>
                <w:rFonts w:ascii="宋体" w:hAnsi="宋体" w:eastAsia="宋体"/>
                <w:sz w:val="21"/>
              </w:rPr>
              <w:t>报名成功，当前人数+1</w:t>
            </w:r>
          </w:p>
        </w:tc>
        <w:tc>
          <w:tcPr>
            <w:tcW w:type="dxa" w:w="1441"/>
          </w:tcPr>
          <w:p>
            <w:r/>
            <w:r>
              <w:rPr>
                <w:rFonts w:ascii="宋体" w:hAnsi="宋体" w:eastAsia="宋体"/>
                <w:sz w:val="21"/>
              </w:rPr>
              <w:t>报名成功</w:t>
            </w:r>
          </w:p>
        </w:tc>
        <w:tc>
          <w:tcPr>
            <w:tcW w:type="dxa" w:w="1441"/>
          </w:tcPr>
          <w:p>
            <w:r/>
            <w:r>
              <w:rPr>
                <w:rFonts w:ascii="宋体" w:hAnsi="宋体" w:eastAsia="宋体"/>
                <w:sz w:val="21"/>
              </w:rPr>
              <w:t>通过</w:t>
            </w:r>
          </w:p>
        </w:tc>
      </w:tr>
      <w:tr>
        <w:tc>
          <w:tcPr>
            <w:tcW w:type="dxa" w:w="1441"/>
          </w:tcPr>
          <w:p>
            <w:r/>
            <w:r>
              <w:rPr>
                <w:rFonts w:ascii="宋体" w:hAnsi="宋体" w:eastAsia="宋体"/>
                <w:sz w:val="21"/>
              </w:rPr>
              <w:t>T-CR03</w:t>
            </w:r>
          </w:p>
        </w:tc>
        <w:tc>
          <w:tcPr>
            <w:tcW w:type="dxa" w:w="1441"/>
          </w:tcPr>
          <w:p>
            <w:r/>
            <w:r>
              <w:rPr>
                <w:rFonts w:ascii="宋体" w:hAnsi="宋体" w:eastAsia="宋体"/>
                <w:sz w:val="21"/>
              </w:rPr>
              <w:t>发布课程</w:t>
            </w:r>
          </w:p>
        </w:tc>
        <w:tc>
          <w:tcPr>
            <w:tcW w:type="dxa" w:w="1441"/>
          </w:tcPr>
          <w:p>
            <w:r/>
            <w:r>
              <w:rPr>
                <w:rFonts w:ascii="宋体" w:hAnsi="宋体" w:eastAsia="宋体"/>
                <w:sz w:val="21"/>
              </w:rPr>
              <w:t>管理员新增课程信息</w:t>
            </w:r>
          </w:p>
        </w:tc>
        <w:tc>
          <w:tcPr>
            <w:tcW w:type="dxa" w:w="1441"/>
          </w:tcPr>
          <w:p>
            <w:r/>
            <w:r>
              <w:rPr>
                <w:rFonts w:ascii="宋体" w:hAnsi="宋体" w:eastAsia="宋体"/>
                <w:sz w:val="21"/>
              </w:rPr>
              <w:t>课程发布成功</w:t>
            </w:r>
          </w:p>
        </w:tc>
        <w:tc>
          <w:tcPr>
            <w:tcW w:type="dxa" w:w="1441"/>
          </w:tcPr>
          <w:p>
            <w:r/>
            <w:r>
              <w:rPr>
                <w:rFonts w:ascii="宋体" w:hAnsi="宋体" w:eastAsia="宋体"/>
                <w:sz w:val="21"/>
              </w:rPr>
              <w:t>发布成功</w:t>
            </w:r>
          </w:p>
        </w:tc>
        <w:tc>
          <w:tcPr>
            <w:tcW w:type="dxa" w:w="1441"/>
          </w:tcPr>
          <w:p>
            <w:r/>
            <w:r>
              <w:rPr>
                <w:rFonts w:ascii="宋体" w:hAnsi="宋体" w:eastAsia="宋体"/>
                <w:sz w:val="21"/>
              </w:rPr>
              <w:t>通过</w:t>
            </w:r>
          </w:p>
        </w:tc>
      </w:tr>
      <w:tr>
        <w:tc>
          <w:tcPr>
            <w:tcW w:type="dxa" w:w="1441"/>
          </w:tcPr>
          <w:p>
            <w:r/>
            <w:r>
              <w:rPr>
                <w:rFonts w:ascii="宋体" w:hAnsi="宋体" w:eastAsia="宋体"/>
                <w:sz w:val="21"/>
              </w:rPr>
              <w:t>T-V01</w:t>
            </w:r>
          </w:p>
        </w:tc>
        <w:tc>
          <w:tcPr>
            <w:tcW w:type="dxa" w:w="1441"/>
          </w:tcPr>
          <w:p>
            <w:r/>
            <w:r>
              <w:rPr>
                <w:rFonts w:ascii="宋体" w:hAnsi="宋体" w:eastAsia="宋体"/>
                <w:sz w:val="21"/>
              </w:rPr>
              <w:t>查看场地列表</w:t>
            </w:r>
          </w:p>
        </w:tc>
        <w:tc>
          <w:tcPr>
            <w:tcW w:type="dxa" w:w="1441"/>
          </w:tcPr>
          <w:p>
            <w:r/>
            <w:r>
              <w:rPr>
                <w:rFonts w:ascii="宋体" w:hAnsi="宋体" w:eastAsia="宋体"/>
                <w:sz w:val="21"/>
              </w:rPr>
              <w:t>进入场地页面</w:t>
            </w:r>
          </w:p>
        </w:tc>
        <w:tc>
          <w:tcPr>
            <w:tcW w:type="dxa" w:w="1441"/>
          </w:tcPr>
          <w:p>
            <w:r/>
            <w:r>
              <w:rPr>
                <w:rFonts w:ascii="宋体" w:hAnsi="宋体" w:eastAsia="宋体"/>
                <w:sz w:val="21"/>
              </w:rPr>
              <w:t>显示所有场地信息</w:t>
            </w:r>
          </w:p>
        </w:tc>
        <w:tc>
          <w:tcPr>
            <w:tcW w:type="dxa" w:w="1441"/>
          </w:tcPr>
          <w:p>
            <w:r/>
            <w:r>
              <w:rPr>
                <w:rFonts w:ascii="宋体" w:hAnsi="宋体" w:eastAsia="宋体"/>
                <w:sz w:val="21"/>
              </w:rPr>
              <w:t>正确显示6个场地</w:t>
            </w:r>
          </w:p>
        </w:tc>
        <w:tc>
          <w:tcPr>
            <w:tcW w:type="dxa" w:w="1441"/>
          </w:tcPr>
          <w:p>
            <w:r/>
            <w:r>
              <w:rPr>
                <w:rFonts w:ascii="宋体" w:hAnsi="宋体" w:eastAsia="宋体"/>
                <w:sz w:val="21"/>
              </w:rPr>
              <w:t>通过</w:t>
            </w:r>
          </w:p>
        </w:tc>
      </w:tr>
      <w:tr>
        <w:tc>
          <w:tcPr>
            <w:tcW w:type="dxa" w:w="1441"/>
          </w:tcPr>
          <w:p>
            <w:r/>
            <w:r>
              <w:rPr>
                <w:rFonts w:ascii="宋体" w:hAnsi="宋体" w:eastAsia="宋体"/>
                <w:sz w:val="21"/>
              </w:rPr>
              <w:t>T-V02</w:t>
            </w:r>
          </w:p>
        </w:tc>
        <w:tc>
          <w:tcPr>
            <w:tcW w:type="dxa" w:w="1441"/>
          </w:tcPr>
          <w:p>
            <w:r/>
            <w:r>
              <w:rPr>
                <w:rFonts w:ascii="宋体" w:hAnsi="宋体" w:eastAsia="宋体"/>
                <w:sz w:val="21"/>
              </w:rPr>
              <w:t>预约场地</w:t>
            </w:r>
          </w:p>
        </w:tc>
        <w:tc>
          <w:tcPr>
            <w:tcW w:type="dxa" w:w="1441"/>
          </w:tcPr>
          <w:p>
            <w:r/>
            <w:r>
              <w:rPr>
                <w:rFonts w:ascii="宋体" w:hAnsi="宋体" w:eastAsia="宋体"/>
                <w:sz w:val="21"/>
              </w:rPr>
              <w:t>选择自由式公园并预约</w:t>
            </w:r>
          </w:p>
        </w:tc>
        <w:tc>
          <w:tcPr>
            <w:tcW w:type="dxa" w:w="1441"/>
          </w:tcPr>
          <w:p>
            <w:r/>
            <w:r>
              <w:rPr>
                <w:rFonts w:ascii="宋体" w:hAnsi="宋体" w:eastAsia="宋体"/>
                <w:sz w:val="21"/>
              </w:rPr>
              <w:t>预约创建成功</w:t>
            </w:r>
          </w:p>
        </w:tc>
        <w:tc>
          <w:tcPr>
            <w:tcW w:type="dxa" w:w="1441"/>
          </w:tcPr>
          <w:p>
            <w:r/>
            <w:r>
              <w:rPr>
                <w:rFonts w:ascii="宋体" w:hAnsi="宋体" w:eastAsia="宋体"/>
                <w:sz w:val="21"/>
              </w:rPr>
              <w:t>创建成功</w:t>
            </w:r>
          </w:p>
        </w:tc>
        <w:tc>
          <w:tcPr>
            <w:tcW w:type="dxa" w:w="1441"/>
          </w:tcPr>
          <w:p>
            <w:r/>
            <w:r>
              <w:rPr>
                <w:rFonts w:ascii="宋体" w:hAnsi="宋体" w:eastAsia="宋体"/>
                <w:sz w:val="21"/>
              </w:rPr>
              <w:t>通过</w:t>
            </w:r>
          </w:p>
        </w:tc>
      </w:tr>
    </w:tbl>
    <w:p/>
    <w:p>
      <w:pPr>
        <w:spacing w:before="120" w:after="80"/>
      </w:pPr>
      <w:r>
        <w:rPr>
          <w:rFonts w:ascii="黑体" w:hAnsi="黑体" w:eastAsia="黑体"/>
          <w:b/>
          <w:sz w:val="24"/>
        </w:rPr>
        <w:t>6.2.5 销售与统计模块测试</w:t>
      </w:r>
    </w:p>
    <w:p>
      <w:pPr>
        <w:spacing w:before="120" w:after="80"/>
        <w:jc w:val="center"/>
      </w:pPr>
      <w:r>
        <w:rPr>
          <w:rFonts w:ascii="黑体" w:hAnsi="黑体" w:eastAsia="黑体"/>
          <w:b/>
          <w:sz w:val="21"/>
        </w:rPr>
        <w:t>表6-6 销售与统计模块测试用例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宋体" w:hAnsi="宋体" w:eastAsia="宋体"/>
                <w:b/>
                <w:sz w:val="21"/>
              </w:rPr>
              <w:t>编号</w:t>
            </w:r>
          </w:p>
        </w:tc>
        <w:tc>
          <w:tcPr>
            <w:tcW w:type="dxa" w:w="1441"/>
          </w:tcPr>
          <w:p>
            <w:pPr>
              <w:jc w:val="center"/>
            </w:pPr>
            <w:r/>
            <w:r>
              <w:rPr>
                <w:rFonts w:ascii="宋体" w:hAnsi="宋体" w:eastAsia="宋体"/>
                <w:b/>
                <w:sz w:val="21"/>
              </w:rPr>
              <w:t>测试项</w:t>
            </w:r>
          </w:p>
        </w:tc>
        <w:tc>
          <w:tcPr>
            <w:tcW w:type="dxa" w:w="1441"/>
          </w:tcPr>
          <w:p>
            <w:pPr>
              <w:jc w:val="center"/>
            </w:pPr>
            <w:r/>
            <w:r>
              <w:rPr>
                <w:rFonts w:ascii="宋体" w:hAnsi="宋体" w:eastAsia="宋体"/>
                <w:b/>
                <w:sz w:val="21"/>
              </w:rPr>
              <w:t>测试步骤</w:t>
            </w:r>
          </w:p>
        </w:tc>
        <w:tc>
          <w:tcPr>
            <w:tcW w:type="dxa" w:w="1441"/>
          </w:tcPr>
          <w:p>
            <w:pPr>
              <w:jc w:val="center"/>
            </w:pPr>
            <w:r/>
            <w:r>
              <w:rPr>
                <w:rFonts w:ascii="宋体" w:hAnsi="宋体" w:eastAsia="宋体"/>
                <w:b/>
                <w:sz w:val="21"/>
              </w:rPr>
              <w:t>预期结果</w:t>
            </w:r>
          </w:p>
        </w:tc>
        <w:tc>
          <w:tcPr>
            <w:tcW w:type="dxa" w:w="1441"/>
          </w:tcPr>
          <w:p>
            <w:pPr>
              <w:jc w:val="center"/>
            </w:pPr>
            <w:r/>
            <w:r>
              <w:rPr>
                <w:rFonts w:ascii="宋体" w:hAnsi="宋体" w:eastAsia="宋体"/>
                <w:b/>
                <w:sz w:val="21"/>
              </w:rPr>
              <w:t>实际结果</w:t>
            </w:r>
          </w:p>
        </w:tc>
        <w:tc>
          <w:tcPr>
            <w:tcW w:type="dxa" w:w="1441"/>
          </w:tcPr>
          <w:p>
            <w:pPr>
              <w:jc w:val="center"/>
            </w:pPr>
            <w:r/>
            <w:r>
              <w:rPr>
                <w:rFonts w:ascii="宋体" w:hAnsi="宋体" w:eastAsia="宋体"/>
                <w:b/>
                <w:sz w:val="21"/>
              </w:rPr>
              <w:t>是否通过</w:t>
            </w:r>
          </w:p>
        </w:tc>
      </w:tr>
      <w:tr>
        <w:tc>
          <w:tcPr>
            <w:tcW w:type="dxa" w:w="1441"/>
          </w:tcPr>
          <w:p>
            <w:r/>
            <w:r>
              <w:rPr>
                <w:rFonts w:ascii="宋体" w:hAnsi="宋体" w:eastAsia="宋体"/>
                <w:sz w:val="21"/>
              </w:rPr>
              <w:t>T-S01</w:t>
            </w:r>
          </w:p>
        </w:tc>
        <w:tc>
          <w:tcPr>
            <w:tcW w:type="dxa" w:w="1441"/>
          </w:tcPr>
          <w:p>
            <w:r/>
            <w:r>
              <w:rPr>
                <w:rFonts w:ascii="宋体" w:hAnsi="宋体" w:eastAsia="宋体"/>
                <w:sz w:val="21"/>
              </w:rPr>
              <w:t>浏览商品</w:t>
            </w:r>
          </w:p>
        </w:tc>
        <w:tc>
          <w:tcPr>
            <w:tcW w:type="dxa" w:w="1441"/>
          </w:tcPr>
          <w:p>
            <w:r/>
            <w:r>
              <w:rPr>
                <w:rFonts w:ascii="宋体" w:hAnsi="宋体" w:eastAsia="宋体"/>
                <w:sz w:val="21"/>
              </w:rPr>
              <w:t>用户进入装备商城</w:t>
            </w:r>
          </w:p>
        </w:tc>
        <w:tc>
          <w:tcPr>
            <w:tcW w:type="dxa" w:w="1441"/>
          </w:tcPr>
          <w:p>
            <w:r/>
            <w:r>
              <w:rPr>
                <w:rFonts w:ascii="宋体" w:hAnsi="宋体" w:eastAsia="宋体"/>
                <w:sz w:val="21"/>
              </w:rPr>
              <w:t>显示在售商品列表</w:t>
            </w:r>
          </w:p>
        </w:tc>
        <w:tc>
          <w:tcPr>
            <w:tcW w:type="dxa" w:w="1441"/>
          </w:tcPr>
          <w:p>
            <w:r/>
            <w:r>
              <w:rPr>
                <w:rFonts w:ascii="宋体" w:hAnsi="宋体" w:eastAsia="宋体"/>
                <w:sz w:val="21"/>
              </w:rPr>
              <w:t>正确显示15件商品</w:t>
            </w:r>
          </w:p>
        </w:tc>
        <w:tc>
          <w:tcPr>
            <w:tcW w:type="dxa" w:w="1441"/>
          </w:tcPr>
          <w:p>
            <w:r/>
            <w:r>
              <w:rPr>
                <w:rFonts w:ascii="宋体" w:hAnsi="宋体" w:eastAsia="宋体"/>
                <w:sz w:val="21"/>
              </w:rPr>
              <w:t>通过</w:t>
            </w:r>
          </w:p>
        </w:tc>
      </w:tr>
      <w:tr>
        <w:tc>
          <w:tcPr>
            <w:tcW w:type="dxa" w:w="1441"/>
          </w:tcPr>
          <w:p>
            <w:r/>
            <w:r>
              <w:rPr>
                <w:rFonts w:ascii="宋体" w:hAnsi="宋体" w:eastAsia="宋体"/>
                <w:sz w:val="21"/>
              </w:rPr>
              <w:t>T-S02</w:t>
            </w:r>
          </w:p>
        </w:tc>
        <w:tc>
          <w:tcPr>
            <w:tcW w:type="dxa" w:w="1441"/>
          </w:tcPr>
          <w:p>
            <w:r/>
            <w:r>
              <w:rPr>
                <w:rFonts w:ascii="宋体" w:hAnsi="宋体" w:eastAsia="宋体"/>
                <w:sz w:val="21"/>
              </w:rPr>
              <w:t>购买商品</w:t>
            </w:r>
          </w:p>
        </w:tc>
        <w:tc>
          <w:tcPr>
            <w:tcW w:type="dxa" w:w="1441"/>
          </w:tcPr>
          <w:p>
            <w:r/>
            <w:r>
              <w:rPr>
                <w:rFonts w:ascii="宋体" w:hAnsi="宋体" w:eastAsia="宋体"/>
                <w:sz w:val="21"/>
              </w:rPr>
              <w:t>选择商品后提交订单</w:t>
            </w:r>
          </w:p>
        </w:tc>
        <w:tc>
          <w:tcPr>
            <w:tcW w:type="dxa" w:w="1441"/>
          </w:tcPr>
          <w:p>
            <w:r/>
            <w:r>
              <w:rPr>
                <w:rFonts w:ascii="宋体" w:hAnsi="宋体" w:eastAsia="宋体"/>
                <w:sz w:val="21"/>
              </w:rPr>
              <w:t>订单创建成功</w:t>
            </w:r>
          </w:p>
        </w:tc>
        <w:tc>
          <w:tcPr>
            <w:tcW w:type="dxa" w:w="1441"/>
          </w:tcPr>
          <w:p>
            <w:r/>
            <w:r>
              <w:rPr>
                <w:rFonts w:ascii="宋体" w:hAnsi="宋体" w:eastAsia="宋体"/>
                <w:sz w:val="21"/>
              </w:rPr>
              <w:t>创建成功</w:t>
            </w:r>
          </w:p>
        </w:tc>
        <w:tc>
          <w:tcPr>
            <w:tcW w:type="dxa" w:w="1441"/>
          </w:tcPr>
          <w:p>
            <w:r/>
            <w:r>
              <w:rPr>
                <w:rFonts w:ascii="宋体" w:hAnsi="宋体" w:eastAsia="宋体"/>
                <w:sz w:val="21"/>
              </w:rPr>
              <w:t>通过</w:t>
            </w:r>
          </w:p>
        </w:tc>
      </w:tr>
      <w:tr>
        <w:tc>
          <w:tcPr>
            <w:tcW w:type="dxa" w:w="1441"/>
          </w:tcPr>
          <w:p>
            <w:r/>
            <w:r>
              <w:rPr>
                <w:rFonts w:ascii="宋体" w:hAnsi="宋体" w:eastAsia="宋体"/>
                <w:sz w:val="21"/>
              </w:rPr>
              <w:t>T-S03</w:t>
            </w:r>
          </w:p>
        </w:tc>
        <w:tc>
          <w:tcPr>
            <w:tcW w:type="dxa" w:w="1441"/>
          </w:tcPr>
          <w:p>
            <w:r/>
            <w:r>
              <w:rPr>
                <w:rFonts w:ascii="宋体" w:hAnsi="宋体" w:eastAsia="宋体"/>
                <w:sz w:val="21"/>
              </w:rPr>
              <w:t>订单发货</w:t>
            </w:r>
          </w:p>
        </w:tc>
        <w:tc>
          <w:tcPr>
            <w:tcW w:type="dxa" w:w="1441"/>
          </w:tcPr>
          <w:p>
            <w:r/>
            <w:r>
              <w:rPr>
                <w:rFonts w:ascii="宋体" w:hAnsi="宋体" w:eastAsia="宋体"/>
                <w:sz w:val="21"/>
              </w:rPr>
              <w:t>管理员填写快递信息发货</w:t>
            </w:r>
          </w:p>
        </w:tc>
        <w:tc>
          <w:tcPr>
            <w:tcW w:type="dxa" w:w="1441"/>
          </w:tcPr>
          <w:p>
            <w:r/>
            <w:r>
              <w:rPr>
                <w:rFonts w:ascii="宋体" w:hAnsi="宋体" w:eastAsia="宋体"/>
                <w:sz w:val="21"/>
              </w:rPr>
              <w:t>订单状态变为"已发货"</w:t>
            </w:r>
          </w:p>
        </w:tc>
        <w:tc>
          <w:tcPr>
            <w:tcW w:type="dxa" w:w="1441"/>
          </w:tcPr>
          <w:p>
            <w:r/>
            <w:r>
              <w:rPr>
                <w:rFonts w:ascii="宋体" w:hAnsi="宋体" w:eastAsia="宋体"/>
                <w:sz w:val="21"/>
              </w:rPr>
              <w:t>状态更新正确</w:t>
            </w:r>
          </w:p>
        </w:tc>
        <w:tc>
          <w:tcPr>
            <w:tcW w:type="dxa" w:w="1441"/>
          </w:tcPr>
          <w:p>
            <w:r/>
            <w:r>
              <w:rPr>
                <w:rFonts w:ascii="宋体" w:hAnsi="宋体" w:eastAsia="宋体"/>
                <w:sz w:val="21"/>
              </w:rPr>
              <w:t>通过</w:t>
            </w:r>
          </w:p>
        </w:tc>
      </w:tr>
      <w:tr>
        <w:tc>
          <w:tcPr>
            <w:tcW w:type="dxa" w:w="1441"/>
          </w:tcPr>
          <w:p>
            <w:r/>
            <w:r>
              <w:rPr>
                <w:rFonts w:ascii="宋体" w:hAnsi="宋体" w:eastAsia="宋体"/>
                <w:sz w:val="21"/>
              </w:rPr>
              <w:t>T-D01</w:t>
            </w:r>
          </w:p>
        </w:tc>
        <w:tc>
          <w:tcPr>
            <w:tcW w:type="dxa" w:w="1441"/>
          </w:tcPr>
          <w:p>
            <w:r/>
            <w:r>
              <w:rPr>
                <w:rFonts w:ascii="宋体" w:hAnsi="宋体" w:eastAsia="宋体"/>
                <w:sz w:val="21"/>
              </w:rPr>
              <w:t>查看统计概览</w:t>
            </w:r>
          </w:p>
        </w:tc>
        <w:tc>
          <w:tcPr>
            <w:tcW w:type="dxa" w:w="1441"/>
          </w:tcPr>
          <w:p>
            <w:r/>
            <w:r>
              <w:rPr>
                <w:rFonts w:ascii="宋体" w:hAnsi="宋体" w:eastAsia="宋体"/>
                <w:sz w:val="21"/>
              </w:rPr>
              <w:t>管理员进入Dashboard</w:t>
            </w:r>
          </w:p>
        </w:tc>
        <w:tc>
          <w:tcPr>
            <w:tcW w:type="dxa" w:w="1441"/>
          </w:tcPr>
          <w:p>
            <w:r/>
            <w:r>
              <w:rPr>
                <w:rFonts w:ascii="宋体" w:hAnsi="宋体" w:eastAsia="宋体"/>
                <w:sz w:val="21"/>
              </w:rPr>
              <w:t>显示运营数据概览</w:t>
            </w:r>
          </w:p>
        </w:tc>
        <w:tc>
          <w:tcPr>
            <w:tcW w:type="dxa" w:w="1441"/>
          </w:tcPr>
          <w:p>
            <w:r/>
            <w:r>
              <w:rPr>
                <w:rFonts w:ascii="宋体" w:hAnsi="宋体" w:eastAsia="宋体"/>
                <w:sz w:val="21"/>
              </w:rPr>
              <w:t>各项数据正确显示</w:t>
            </w:r>
          </w:p>
        </w:tc>
        <w:tc>
          <w:tcPr>
            <w:tcW w:type="dxa" w:w="1441"/>
          </w:tcPr>
          <w:p>
            <w:r/>
            <w:r>
              <w:rPr>
                <w:rFonts w:ascii="宋体" w:hAnsi="宋体" w:eastAsia="宋体"/>
                <w:sz w:val="21"/>
              </w:rPr>
              <w:t>通过</w:t>
            </w:r>
          </w:p>
        </w:tc>
      </w:tr>
      <w:tr>
        <w:tc>
          <w:tcPr>
            <w:tcW w:type="dxa" w:w="1441"/>
          </w:tcPr>
          <w:p>
            <w:r/>
            <w:r>
              <w:rPr>
                <w:rFonts w:ascii="宋体" w:hAnsi="宋体" w:eastAsia="宋体"/>
                <w:sz w:val="21"/>
              </w:rPr>
              <w:t>T-D02</w:t>
            </w:r>
          </w:p>
        </w:tc>
        <w:tc>
          <w:tcPr>
            <w:tcW w:type="dxa" w:w="1441"/>
          </w:tcPr>
          <w:p>
            <w:r/>
            <w:r>
              <w:rPr>
                <w:rFonts w:ascii="宋体" w:hAnsi="宋体" w:eastAsia="宋体"/>
                <w:sz w:val="21"/>
              </w:rPr>
              <w:t>查看可视化图表</w:t>
            </w:r>
          </w:p>
        </w:tc>
        <w:tc>
          <w:tcPr>
            <w:tcW w:type="dxa" w:w="1441"/>
          </w:tcPr>
          <w:p>
            <w:r/>
            <w:r>
              <w:rPr>
                <w:rFonts w:ascii="宋体" w:hAnsi="宋体" w:eastAsia="宋体"/>
                <w:sz w:val="21"/>
              </w:rPr>
              <w:t>进入数据可视化页面</w:t>
            </w:r>
          </w:p>
        </w:tc>
        <w:tc>
          <w:tcPr>
            <w:tcW w:type="dxa" w:w="1441"/>
          </w:tcPr>
          <w:p>
            <w:r/>
            <w:r>
              <w:rPr>
                <w:rFonts w:ascii="宋体" w:hAnsi="宋体" w:eastAsia="宋体"/>
                <w:sz w:val="21"/>
              </w:rPr>
              <w:t>ECharts图表正常渲染</w:t>
            </w:r>
          </w:p>
        </w:tc>
        <w:tc>
          <w:tcPr>
            <w:tcW w:type="dxa" w:w="1441"/>
          </w:tcPr>
          <w:p>
            <w:r/>
            <w:r>
              <w:rPr>
                <w:rFonts w:ascii="宋体" w:hAnsi="宋体" w:eastAsia="宋体"/>
                <w:sz w:val="21"/>
              </w:rPr>
              <w:t>图表展示正确</w:t>
            </w:r>
          </w:p>
        </w:tc>
        <w:tc>
          <w:tcPr>
            <w:tcW w:type="dxa" w:w="1441"/>
          </w:tcPr>
          <w:p>
            <w:r/>
            <w:r>
              <w:rPr>
                <w:rFonts w:ascii="宋体" w:hAnsi="宋体" w:eastAsia="宋体"/>
                <w:sz w:val="21"/>
              </w:rPr>
              <w:t>通过</w:t>
            </w:r>
          </w:p>
        </w:tc>
      </w:tr>
    </w:tbl>
    <w:p/>
    <w:p>
      <w:pPr>
        <w:spacing w:before="240" w:after="120"/>
      </w:pPr>
      <w:r>
        <w:rPr>
          <w:rFonts w:ascii="黑体" w:hAnsi="黑体" w:eastAsia="黑体"/>
          <w:b/>
          <w:sz w:val="28"/>
        </w:rPr>
        <w:t>6.3 性能测试</w:t>
      </w:r>
    </w:p>
    <w:p>
      <w:pPr>
        <w:ind w:firstLine="420"/>
      </w:pPr>
      <w:r>
        <w:rPr>
          <w:rFonts w:ascii="宋体" w:hAnsi="宋体" w:eastAsia="宋体"/>
          <w:sz w:val="24"/>
        </w:rPr>
        <w:t>对系统的主要接口进行了简单的性能测试，在单用户场景下测量了各接口的响应时间，结果如下表：</w:t>
      </w:r>
    </w:p>
    <w:p>
      <w:pPr>
        <w:spacing w:before="120" w:after="80"/>
        <w:jc w:val="center"/>
      </w:pPr>
      <w:r>
        <w:rPr>
          <w:rFonts w:ascii="黑体" w:hAnsi="黑体" w:eastAsia="黑体"/>
          <w:b/>
          <w:sz w:val="21"/>
        </w:rPr>
        <w:t>表6-7 接口响应时间测试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1"/>
              </w:rPr>
              <w:t>接口</w:t>
            </w:r>
          </w:p>
        </w:tc>
        <w:tc>
          <w:tcPr>
            <w:tcW w:type="dxa" w:w="2161"/>
          </w:tcPr>
          <w:p>
            <w:pPr>
              <w:jc w:val="center"/>
            </w:pPr>
            <w:r/>
            <w:r>
              <w:rPr>
                <w:rFonts w:ascii="宋体" w:hAnsi="宋体" w:eastAsia="宋体"/>
                <w:b/>
                <w:sz w:val="21"/>
              </w:rPr>
              <w:t>说明</w:t>
            </w:r>
          </w:p>
        </w:tc>
        <w:tc>
          <w:tcPr>
            <w:tcW w:type="dxa" w:w="2161"/>
          </w:tcPr>
          <w:p>
            <w:pPr>
              <w:jc w:val="center"/>
            </w:pPr>
            <w:r/>
            <w:r>
              <w:rPr>
                <w:rFonts w:ascii="宋体" w:hAnsi="宋体" w:eastAsia="宋体"/>
                <w:b/>
                <w:sz w:val="21"/>
              </w:rPr>
              <w:t>平均响应时间</w:t>
            </w:r>
          </w:p>
        </w:tc>
        <w:tc>
          <w:tcPr>
            <w:tcW w:type="dxa" w:w="2161"/>
          </w:tcPr>
          <w:p>
            <w:pPr>
              <w:jc w:val="center"/>
            </w:pPr>
            <w:r/>
            <w:r>
              <w:rPr>
                <w:rFonts w:ascii="宋体" w:hAnsi="宋体" w:eastAsia="宋体"/>
                <w:b/>
                <w:sz w:val="21"/>
              </w:rPr>
              <w:t>是否达标（&lt;2s）</w:t>
            </w:r>
          </w:p>
        </w:tc>
      </w:tr>
      <w:tr>
        <w:tc>
          <w:tcPr>
            <w:tcW w:type="dxa" w:w="2161"/>
          </w:tcPr>
          <w:p>
            <w:pPr>
              <w:jc w:val="center"/>
            </w:pPr>
            <w:r/>
            <w:r>
              <w:rPr>
                <w:rFonts w:ascii="宋体" w:hAnsi="宋体" w:eastAsia="宋体"/>
                <w:sz w:val="21"/>
              </w:rPr>
              <w:t>POST /api/v1/users/login</w:t>
            </w:r>
          </w:p>
        </w:tc>
        <w:tc>
          <w:tcPr>
            <w:tcW w:type="dxa" w:w="2161"/>
          </w:tcPr>
          <w:p>
            <w:pPr>
              <w:jc w:val="center"/>
            </w:pPr>
            <w:r/>
            <w:r>
              <w:rPr>
                <w:rFonts w:ascii="宋体" w:hAnsi="宋体" w:eastAsia="宋体"/>
                <w:sz w:val="21"/>
              </w:rPr>
              <w:t>用户登录</w:t>
            </w:r>
          </w:p>
        </w:tc>
        <w:tc>
          <w:tcPr>
            <w:tcW w:type="dxa" w:w="2161"/>
          </w:tcPr>
          <w:p>
            <w:pPr>
              <w:jc w:val="center"/>
            </w:pPr>
            <w:r/>
            <w:r>
              <w:rPr>
                <w:rFonts w:ascii="宋体" w:hAnsi="宋体" w:eastAsia="宋体"/>
                <w:sz w:val="21"/>
              </w:rPr>
              <w:t>156ms</w:t>
            </w:r>
          </w:p>
        </w:tc>
        <w:tc>
          <w:tcPr>
            <w:tcW w:type="dxa" w:w="2161"/>
          </w:tcPr>
          <w:p>
            <w:pPr>
              <w:jc w:val="center"/>
            </w:pPr>
            <w:r/>
            <w:r>
              <w:rPr>
                <w:rFonts w:ascii="宋体" w:hAnsi="宋体" w:eastAsia="宋体"/>
                <w:sz w:val="21"/>
              </w:rPr>
              <w:t>是</w:t>
            </w:r>
          </w:p>
        </w:tc>
      </w:tr>
      <w:tr>
        <w:tc>
          <w:tcPr>
            <w:tcW w:type="dxa" w:w="2161"/>
          </w:tcPr>
          <w:p>
            <w:pPr>
              <w:jc w:val="center"/>
            </w:pPr>
            <w:r/>
            <w:r>
              <w:rPr>
                <w:rFonts w:ascii="宋体" w:hAnsi="宋体" w:eastAsia="宋体"/>
                <w:sz w:val="21"/>
              </w:rPr>
              <w:t>GET /api/v1/users/page/condition</w:t>
            </w:r>
          </w:p>
        </w:tc>
        <w:tc>
          <w:tcPr>
            <w:tcW w:type="dxa" w:w="2161"/>
          </w:tcPr>
          <w:p>
            <w:pPr>
              <w:jc w:val="center"/>
            </w:pPr>
            <w:r/>
            <w:r>
              <w:rPr>
                <w:rFonts w:ascii="宋体" w:hAnsi="宋体" w:eastAsia="宋体"/>
                <w:sz w:val="21"/>
              </w:rPr>
              <w:t>用户列表</w:t>
            </w:r>
          </w:p>
        </w:tc>
        <w:tc>
          <w:tcPr>
            <w:tcW w:type="dxa" w:w="2161"/>
          </w:tcPr>
          <w:p>
            <w:pPr>
              <w:jc w:val="center"/>
            </w:pPr>
            <w:r/>
            <w:r>
              <w:rPr>
                <w:rFonts w:ascii="宋体" w:hAnsi="宋体" w:eastAsia="宋体"/>
                <w:sz w:val="21"/>
              </w:rPr>
              <w:t>89ms</w:t>
            </w:r>
          </w:p>
        </w:tc>
        <w:tc>
          <w:tcPr>
            <w:tcW w:type="dxa" w:w="2161"/>
          </w:tcPr>
          <w:p>
            <w:pPr>
              <w:jc w:val="center"/>
            </w:pPr>
            <w:r/>
            <w:r>
              <w:rPr>
                <w:rFonts w:ascii="宋体" w:hAnsi="宋体" w:eastAsia="宋体"/>
                <w:sz w:val="21"/>
              </w:rPr>
              <w:t>是</w:t>
            </w:r>
          </w:p>
        </w:tc>
      </w:tr>
      <w:tr>
        <w:tc>
          <w:tcPr>
            <w:tcW w:type="dxa" w:w="2161"/>
          </w:tcPr>
          <w:p>
            <w:pPr>
              <w:jc w:val="center"/>
            </w:pPr>
            <w:r/>
            <w:r>
              <w:rPr>
                <w:rFonts w:ascii="宋体" w:hAnsi="宋体" w:eastAsia="宋体"/>
                <w:sz w:val="21"/>
              </w:rPr>
              <w:t>GET /equipment/page/condition</w:t>
            </w:r>
          </w:p>
        </w:tc>
        <w:tc>
          <w:tcPr>
            <w:tcW w:type="dxa" w:w="2161"/>
          </w:tcPr>
          <w:p>
            <w:pPr>
              <w:jc w:val="center"/>
            </w:pPr>
            <w:r/>
            <w:r>
              <w:rPr>
                <w:rFonts w:ascii="宋体" w:hAnsi="宋体" w:eastAsia="宋体"/>
                <w:sz w:val="21"/>
              </w:rPr>
              <w:t>雪具列表</w:t>
            </w:r>
          </w:p>
        </w:tc>
        <w:tc>
          <w:tcPr>
            <w:tcW w:type="dxa" w:w="2161"/>
          </w:tcPr>
          <w:p>
            <w:pPr>
              <w:jc w:val="center"/>
            </w:pPr>
            <w:r/>
            <w:r>
              <w:rPr>
                <w:rFonts w:ascii="宋体" w:hAnsi="宋体" w:eastAsia="宋体"/>
                <w:sz w:val="21"/>
              </w:rPr>
              <w:t>72ms</w:t>
            </w:r>
          </w:p>
        </w:tc>
        <w:tc>
          <w:tcPr>
            <w:tcW w:type="dxa" w:w="2161"/>
          </w:tcPr>
          <w:p>
            <w:pPr>
              <w:jc w:val="center"/>
            </w:pPr>
            <w:r/>
            <w:r>
              <w:rPr>
                <w:rFonts w:ascii="宋体" w:hAnsi="宋体" w:eastAsia="宋体"/>
                <w:sz w:val="21"/>
              </w:rPr>
              <w:t>是</w:t>
            </w:r>
          </w:p>
        </w:tc>
      </w:tr>
      <w:tr>
        <w:tc>
          <w:tcPr>
            <w:tcW w:type="dxa" w:w="2161"/>
          </w:tcPr>
          <w:p>
            <w:pPr>
              <w:jc w:val="center"/>
            </w:pPr>
            <w:r/>
            <w:r>
              <w:rPr>
                <w:rFonts w:ascii="宋体" w:hAnsi="宋体" w:eastAsia="宋体"/>
                <w:sz w:val="21"/>
              </w:rPr>
              <w:t>GET /coach/page/condition</w:t>
            </w:r>
          </w:p>
        </w:tc>
        <w:tc>
          <w:tcPr>
            <w:tcW w:type="dxa" w:w="2161"/>
          </w:tcPr>
          <w:p>
            <w:pPr>
              <w:jc w:val="center"/>
            </w:pPr>
            <w:r/>
            <w:r>
              <w:rPr>
                <w:rFonts w:ascii="宋体" w:hAnsi="宋体" w:eastAsia="宋体"/>
                <w:sz w:val="21"/>
              </w:rPr>
              <w:t>教练列表</w:t>
            </w:r>
          </w:p>
        </w:tc>
        <w:tc>
          <w:tcPr>
            <w:tcW w:type="dxa" w:w="2161"/>
          </w:tcPr>
          <w:p>
            <w:pPr>
              <w:jc w:val="center"/>
            </w:pPr>
            <w:r/>
            <w:r>
              <w:rPr>
                <w:rFonts w:ascii="宋体" w:hAnsi="宋体" w:eastAsia="宋体"/>
                <w:sz w:val="21"/>
              </w:rPr>
              <w:t>65ms</w:t>
            </w:r>
          </w:p>
        </w:tc>
        <w:tc>
          <w:tcPr>
            <w:tcW w:type="dxa" w:w="2161"/>
          </w:tcPr>
          <w:p>
            <w:pPr>
              <w:jc w:val="center"/>
            </w:pPr>
            <w:r/>
            <w:r>
              <w:rPr>
                <w:rFonts w:ascii="宋体" w:hAnsi="宋体" w:eastAsia="宋体"/>
                <w:sz w:val="21"/>
              </w:rPr>
              <w:t>是</w:t>
            </w:r>
          </w:p>
        </w:tc>
      </w:tr>
      <w:tr>
        <w:tc>
          <w:tcPr>
            <w:tcW w:type="dxa" w:w="2161"/>
          </w:tcPr>
          <w:p>
            <w:pPr>
              <w:jc w:val="center"/>
            </w:pPr>
            <w:r/>
            <w:r>
              <w:rPr>
                <w:rFonts w:ascii="宋体" w:hAnsi="宋体" w:eastAsia="宋体"/>
                <w:sz w:val="21"/>
              </w:rPr>
              <w:t>GET /api/v1/courses/list</w:t>
            </w:r>
          </w:p>
        </w:tc>
        <w:tc>
          <w:tcPr>
            <w:tcW w:type="dxa" w:w="2161"/>
          </w:tcPr>
          <w:p>
            <w:pPr>
              <w:jc w:val="center"/>
            </w:pPr>
            <w:r/>
            <w:r>
              <w:rPr>
                <w:rFonts w:ascii="宋体" w:hAnsi="宋体" w:eastAsia="宋体"/>
                <w:sz w:val="21"/>
              </w:rPr>
              <w:t>课程列表</w:t>
            </w:r>
          </w:p>
        </w:tc>
        <w:tc>
          <w:tcPr>
            <w:tcW w:type="dxa" w:w="2161"/>
          </w:tcPr>
          <w:p>
            <w:pPr>
              <w:jc w:val="center"/>
            </w:pPr>
            <w:r/>
            <w:r>
              <w:rPr>
                <w:rFonts w:ascii="宋体" w:hAnsi="宋体" w:eastAsia="宋体"/>
                <w:sz w:val="21"/>
              </w:rPr>
              <w:t>48ms</w:t>
            </w:r>
          </w:p>
        </w:tc>
        <w:tc>
          <w:tcPr>
            <w:tcW w:type="dxa" w:w="2161"/>
          </w:tcPr>
          <w:p>
            <w:pPr>
              <w:jc w:val="center"/>
            </w:pPr>
            <w:r/>
            <w:r>
              <w:rPr>
                <w:rFonts w:ascii="宋体" w:hAnsi="宋体" w:eastAsia="宋体"/>
                <w:sz w:val="21"/>
              </w:rPr>
              <w:t>是</w:t>
            </w:r>
          </w:p>
        </w:tc>
      </w:tr>
      <w:tr>
        <w:tc>
          <w:tcPr>
            <w:tcW w:type="dxa" w:w="2161"/>
          </w:tcPr>
          <w:p>
            <w:pPr>
              <w:jc w:val="center"/>
            </w:pPr>
            <w:r/>
            <w:r>
              <w:rPr>
                <w:rFonts w:ascii="宋体" w:hAnsi="宋体" w:eastAsia="宋体"/>
                <w:sz w:val="21"/>
              </w:rPr>
              <w:t>GET /api/v1/venues/list</w:t>
            </w:r>
          </w:p>
        </w:tc>
        <w:tc>
          <w:tcPr>
            <w:tcW w:type="dxa" w:w="2161"/>
          </w:tcPr>
          <w:p>
            <w:pPr>
              <w:jc w:val="center"/>
            </w:pPr>
            <w:r/>
            <w:r>
              <w:rPr>
                <w:rFonts w:ascii="宋体" w:hAnsi="宋体" w:eastAsia="宋体"/>
                <w:sz w:val="21"/>
              </w:rPr>
              <w:t>场地列表</w:t>
            </w:r>
          </w:p>
        </w:tc>
        <w:tc>
          <w:tcPr>
            <w:tcW w:type="dxa" w:w="2161"/>
          </w:tcPr>
          <w:p>
            <w:pPr>
              <w:jc w:val="center"/>
            </w:pPr>
            <w:r/>
            <w:r>
              <w:rPr>
                <w:rFonts w:ascii="宋体" w:hAnsi="宋体" w:eastAsia="宋体"/>
                <w:sz w:val="21"/>
              </w:rPr>
              <w:t>35ms</w:t>
            </w:r>
          </w:p>
        </w:tc>
        <w:tc>
          <w:tcPr>
            <w:tcW w:type="dxa" w:w="2161"/>
          </w:tcPr>
          <w:p>
            <w:pPr>
              <w:jc w:val="center"/>
            </w:pPr>
            <w:r/>
            <w:r>
              <w:rPr>
                <w:rFonts w:ascii="宋体" w:hAnsi="宋体" w:eastAsia="宋体"/>
                <w:sz w:val="21"/>
              </w:rPr>
              <w:t>是</w:t>
            </w:r>
          </w:p>
        </w:tc>
      </w:tr>
      <w:tr>
        <w:tc>
          <w:tcPr>
            <w:tcW w:type="dxa" w:w="2161"/>
          </w:tcPr>
          <w:p>
            <w:pPr>
              <w:jc w:val="center"/>
            </w:pPr>
            <w:r/>
            <w:r>
              <w:rPr>
                <w:rFonts w:ascii="宋体" w:hAnsi="宋体" w:eastAsia="宋体"/>
                <w:sz w:val="21"/>
              </w:rPr>
              <w:t>GET /api/v1/dashboard/overview</w:t>
            </w:r>
          </w:p>
        </w:tc>
        <w:tc>
          <w:tcPr>
            <w:tcW w:type="dxa" w:w="2161"/>
          </w:tcPr>
          <w:p>
            <w:pPr>
              <w:jc w:val="center"/>
            </w:pPr>
            <w:r/>
            <w:r>
              <w:rPr>
                <w:rFonts w:ascii="宋体" w:hAnsi="宋体" w:eastAsia="宋体"/>
                <w:sz w:val="21"/>
              </w:rPr>
              <w:t>统计概览</w:t>
            </w:r>
          </w:p>
        </w:tc>
        <w:tc>
          <w:tcPr>
            <w:tcW w:type="dxa" w:w="2161"/>
          </w:tcPr>
          <w:p>
            <w:pPr>
              <w:jc w:val="center"/>
            </w:pPr>
            <w:r/>
            <w:r>
              <w:rPr>
                <w:rFonts w:ascii="宋体" w:hAnsi="宋体" w:eastAsia="宋体"/>
                <w:sz w:val="21"/>
              </w:rPr>
              <w:t>210ms</w:t>
            </w:r>
          </w:p>
        </w:tc>
        <w:tc>
          <w:tcPr>
            <w:tcW w:type="dxa" w:w="2161"/>
          </w:tcPr>
          <w:p>
            <w:pPr>
              <w:jc w:val="center"/>
            </w:pPr>
            <w:r/>
            <w:r>
              <w:rPr>
                <w:rFonts w:ascii="宋体" w:hAnsi="宋体" w:eastAsia="宋体"/>
                <w:sz w:val="21"/>
              </w:rPr>
              <w:t>是</w:t>
            </w:r>
          </w:p>
        </w:tc>
      </w:tr>
      <w:tr>
        <w:tc>
          <w:tcPr>
            <w:tcW w:type="dxa" w:w="2161"/>
          </w:tcPr>
          <w:p>
            <w:pPr>
              <w:jc w:val="center"/>
            </w:pPr>
            <w:r/>
            <w:r>
              <w:rPr>
                <w:rFonts w:ascii="宋体" w:hAnsi="宋体" w:eastAsia="宋体"/>
                <w:sz w:val="21"/>
              </w:rPr>
              <w:t>POST /rental-order</w:t>
            </w:r>
          </w:p>
        </w:tc>
        <w:tc>
          <w:tcPr>
            <w:tcW w:type="dxa" w:w="2161"/>
          </w:tcPr>
          <w:p>
            <w:pPr>
              <w:jc w:val="center"/>
            </w:pPr>
            <w:r/>
            <w:r>
              <w:rPr>
                <w:rFonts w:ascii="宋体" w:hAnsi="宋体" w:eastAsia="宋体"/>
                <w:sz w:val="21"/>
              </w:rPr>
              <w:t>创建租赁订单</w:t>
            </w:r>
          </w:p>
        </w:tc>
        <w:tc>
          <w:tcPr>
            <w:tcW w:type="dxa" w:w="2161"/>
          </w:tcPr>
          <w:p>
            <w:pPr>
              <w:jc w:val="center"/>
            </w:pPr>
            <w:r/>
            <w:r>
              <w:rPr>
                <w:rFonts w:ascii="宋体" w:hAnsi="宋体" w:eastAsia="宋体"/>
                <w:sz w:val="21"/>
              </w:rPr>
              <w:t>125ms</w:t>
            </w:r>
          </w:p>
        </w:tc>
        <w:tc>
          <w:tcPr>
            <w:tcW w:type="dxa" w:w="2161"/>
          </w:tcPr>
          <w:p>
            <w:pPr>
              <w:jc w:val="center"/>
            </w:pPr>
            <w:r/>
            <w:r>
              <w:rPr>
                <w:rFonts w:ascii="宋体" w:hAnsi="宋体" w:eastAsia="宋体"/>
                <w:sz w:val="21"/>
              </w:rPr>
              <w:t>是</w:t>
            </w:r>
          </w:p>
        </w:tc>
      </w:tr>
    </w:tbl>
    <w:p/>
    <w:p>
      <w:pPr>
        <w:ind w:firstLine="420"/>
      </w:pPr>
      <w:r>
        <w:rPr>
          <w:rFonts w:ascii="宋体" w:hAnsi="宋体" w:eastAsia="宋体"/>
          <w:sz w:val="24"/>
        </w:rPr>
        <w:t>从测试结果来看，所有接口的响应时间均在200ms左右，远低于2秒的标准，系统性能表现良好。统计概览接口由于需要进行多表聚合查询，响应时间相对较长，但通过Redis缓存可以进一步优化。</w:t>
      </w:r>
    </w:p>
    <w:p>
      <w:pPr>
        <w:spacing w:before="240" w:after="120"/>
      </w:pPr>
      <w:r>
        <w:rPr>
          <w:rFonts w:ascii="黑体" w:hAnsi="黑体" w:eastAsia="黑体"/>
          <w:b/>
          <w:sz w:val="28"/>
        </w:rPr>
        <w:t>6.4 测试总结</w:t>
      </w:r>
    </w:p>
    <w:p>
      <w:pPr>
        <w:ind w:firstLine="420"/>
      </w:pPr>
      <w:r>
        <w:rPr>
          <w:rFonts w:ascii="宋体" w:hAnsi="宋体" w:eastAsia="宋体"/>
          <w:sz w:val="24"/>
        </w:rPr>
        <w:t>经过上述功能测试和性能测试，系统的各项功能模块均能正常运行，主要的业务流程（用户登录、雪具租赁、教练预约、课程报名、商品购买、数据统计等）都通过了测试验证。系统的接口响应速度在可接受的范围内。在测试过程中发现的一些小问题（如个别页面的字段显示格式不统一等）已经在开发阶段进行了修复。总体来说，系统达到了设计预期的功能目标。</w:t>
      </w:r>
    </w:p>
    <w:p>
      <w:r>
        <w:br w:type="page"/>
      </w:r>
    </w:p>
    <w:p>
      <w:pPr>
        <w:spacing w:before="480" w:after="240"/>
        <w:jc w:val="center"/>
      </w:pPr>
      <w:r>
        <w:rPr>
          <w:rFonts w:ascii="黑体" w:hAnsi="黑体" w:eastAsia="黑体"/>
          <w:b/>
          <w:sz w:val="32"/>
        </w:rPr>
        <w:t>第七章 总结与展望</w:t>
      </w:r>
    </w:p>
    <w:p>
      <w:pPr>
        <w:spacing w:before="240" w:after="120"/>
      </w:pPr>
      <w:r>
        <w:rPr>
          <w:rFonts w:ascii="黑体" w:hAnsi="黑体" w:eastAsia="黑体"/>
          <w:b/>
          <w:sz w:val="28"/>
        </w:rPr>
        <w:t>7.1 总结</w:t>
      </w:r>
    </w:p>
    <w:p>
      <w:pPr>
        <w:ind w:firstLine="420"/>
      </w:pPr>
      <w:r>
        <w:rPr>
          <w:rFonts w:ascii="宋体" w:hAnsi="宋体" w:eastAsia="宋体"/>
          <w:sz w:val="24"/>
        </w:rPr>
        <w:t>本文完成了基于Spring Boot的飞跃滑雪场管理系统的设计与实现工作。系统采用Spring Boot 2.7 + Vue 3的前后端分离架构，后端使用MyBatis操作MySQL数据库，引入Redis进行缓存优化，通过JWT实现身份认证；前端基于Element Plus搭建管理界面，使用ECharts实现数据可视化。</w:t>
      </w:r>
    </w:p>
    <w:p>
      <w:pPr>
        <w:ind w:firstLine="420"/>
      </w:pPr>
      <w:r>
        <w:rPr>
          <w:rFonts w:ascii="宋体" w:hAnsi="宋体" w:eastAsia="宋体"/>
          <w:sz w:val="24"/>
        </w:rPr>
        <w:t>系统实现了用户管理、雪具租赁管理、教练预约管理、课程管理、场地管理、装备销售管理和数据统计分析等七大功能模块，设计了16张数据库表，开发了17个后端Controller和33个前端页面组件。经过功能测试和性能测试的验证，系统能够满足中小型滑雪场日常运营管理的基本需求。</w:t>
      </w:r>
    </w:p>
    <w:p>
      <w:pPr>
        <w:ind w:firstLine="420"/>
      </w:pPr>
      <w:r>
        <w:rPr>
          <w:rFonts w:ascii="宋体" w:hAnsi="宋体" w:eastAsia="宋体"/>
          <w:sz w:val="24"/>
        </w:rPr>
        <w:t>在整个开发过程中，我加深了对Spring Boot框架和Vue.js前端技术的理解，也学到了前后端分离项目的开发流程和协作方式。同时也认识到，一个实际可用的管理系统在功能完善性、用户体验、安全防护等方面还有很多需要持续优化的地方。</w:t>
      </w:r>
    </w:p>
    <w:p>
      <w:pPr>
        <w:spacing w:before="240" w:after="120"/>
      </w:pPr>
      <w:r>
        <w:rPr>
          <w:rFonts w:ascii="黑体" w:hAnsi="黑体" w:eastAsia="黑体"/>
          <w:b/>
          <w:sz w:val="28"/>
        </w:rPr>
        <w:t>7.2 展望</w:t>
      </w:r>
    </w:p>
    <w:p>
      <w:pPr>
        <w:ind w:firstLine="420"/>
      </w:pPr>
      <w:r>
        <w:rPr>
          <w:rFonts w:ascii="宋体" w:hAnsi="宋体" w:eastAsia="宋体"/>
          <w:sz w:val="24"/>
        </w:rPr>
        <w:t>虽然系统已经实现了主要的管理功能，但由于时间和个人能力的限制，还有一些方面可以在后续进行改进和完善：</w:t>
      </w:r>
    </w:p>
    <w:p>
      <w:pPr>
        <w:ind w:firstLine="420"/>
      </w:pPr>
      <w:r>
        <w:rPr>
          <w:rFonts w:ascii="宋体" w:hAnsi="宋体" w:eastAsia="宋体"/>
          <w:sz w:val="24"/>
        </w:rPr>
        <w:t>（1）移动端适配：目前系统虽然使用了响应式设计，但在手机端的使用体验还不够理想，后续可以考虑开发专门的小程序或移动端App。</w:t>
      </w:r>
    </w:p>
    <w:p>
      <w:pPr>
        <w:ind w:firstLine="420"/>
      </w:pPr>
      <w:r>
        <w:rPr>
          <w:rFonts w:ascii="宋体" w:hAnsi="宋体" w:eastAsia="宋体"/>
          <w:sz w:val="24"/>
        </w:rPr>
        <w:t>（2）支付功能集成：当前系统的支付功能仅做了状态模拟，没有对接真实的支付接口，后续可以集成微信支付或支付宝等第三方支付平台。</w:t>
      </w:r>
    </w:p>
    <w:p>
      <w:pPr>
        <w:ind w:firstLine="420"/>
      </w:pPr>
      <w:r>
        <w:rPr>
          <w:rFonts w:ascii="宋体" w:hAnsi="宋体" w:eastAsia="宋体"/>
          <w:sz w:val="24"/>
        </w:rPr>
        <w:t>（3）消息通知功能：可以增加短信通知或站内信功能，在预约确认、订单状态变更等时机自动通知用户。</w:t>
      </w:r>
    </w:p>
    <w:p>
      <w:pPr>
        <w:ind w:firstLine="420"/>
      </w:pPr>
      <w:r>
        <w:rPr>
          <w:rFonts w:ascii="宋体" w:hAnsi="宋体" w:eastAsia="宋体"/>
          <w:sz w:val="24"/>
        </w:rPr>
        <w:t>（4）权限细化：目前的权限控制比较粗粒度，只做到了角色级别的控制，后续可以引入更细粒度的权限管理，比如按菜单、按按钮级别进行控制。</w:t>
      </w:r>
    </w:p>
    <w:p>
      <w:pPr>
        <w:ind w:firstLine="420"/>
      </w:pPr>
      <w:r>
        <w:rPr>
          <w:rFonts w:ascii="宋体" w:hAnsi="宋体" w:eastAsia="宋体"/>
          <w:sz w:val="24"/>
        </w:rPr>
        <w:t>（5）数据分析增强：数据统计模块目前主要是基础的汇总和排行，后续可以增加更多维度的分析功能，比如用户画像分析、季节性趋势预测等。</w:t>
      </w:r>
    </w:p>
    <w:p>
      <w:r>
        <w:br w:type="page"/>
      </w:r>
    </w:p>
    <w:p>
      <w:pPr>
        <w:spacing w:before="480" w:after="240"/>
        <w:jc w:val="center"/>
      </w:pPr>
      <w:r>
        <w:rPr>
          <w:rFonts w:ascii="黑体" w:hAnsi="黑体" w:eastAsia="黑体"/>
          <w:b/>
          <w:sz w:val="32"/>
        </w:rPr>
        <w:t>参考文献</w:t>
      </w:r>
    </w:p>
    <w:p>
      <w:r>
        <w:rPr>
          <w:rFonts w:ascii="宋体" w:hAnsi="宋体" w:eastAsia="宋体"/>
          <w:sz w:val="24"/>
        </w:rPr>
        <w:t>[1] 王珊, 萨师煊. 数据库系统概论(第5版)[M]. 北京: 高等教育出版社, 2014.</w:t>
      </w:r>
    </w:p>
    <w:p>
      <w:r>
        <w:rPr>
          <w:rFonts w:ascii="宋体" w:hAnsi="宋体" w:eastAsia="宋体"/>
          <w:sz w:val="24"/>
        </w:rPr>
        <w:t>[2] 谢希仁. 计算机网络(第7版)[M]. 北京: 电子工业出版社, 2017.</w:t>
      </w:r>
    </w:p>
    <w:p>
      <w:r>
        <w:rPr>
          <w:rFonts w:ascii="宋体" w:hAnsi="宋体" w:eastAsia="宋体"/>
          <w:sz w:val="24"/>
        </w:rPr>
        <w:t>[3] 黄健宏. Redis设计与实现[M]. 北京: 机械工业出版社, 2014.</w:t>
      </w:r>
    </w:p>
    <w:p>
      <w:r>
        <w:rPr>
          <w:rFonts w:ascii="宋体" w:hAnsi="宋体" w:eastAsia="宋体"/>
          <w:sz w:val="24"/>
        </w:rPr>
        <w:t>[4] Craig Walls. Spring实战(第5版)[M]. 张卫滨, 译. 北京: 人民邮电出版社, 2020.</w:t>
      </w:r>
    </w:p>
    <w:p>
      <w:r>
        <w:rPr>
          <w:rFonts w:ascii="宋体" w:hAnsi="宋体" w:eastAsia="宋体"/>
          <w:sz w:val="24"/>
        </w:rPr>
        <w:t>[5] 霍春阳. Vue.js设计与实现[M]. 北京: 人民邮电出版社, 2022.</w:t>
      </w:r>
    </w:p>
    <w:p>
      <w:r>
        <w:rPr>
          <w:rFonts w:ascii="宋体" w:hAnsi="宋体" w:eastAsia="宋体"/>
          <w:sz w:val="24"/>
        </w:rPr>
        <w:t>[6] 杨开振. 深入浅出Spring Boot 2.x[M]. 北京: 人民邮电出版社, 2019.</w:t>
      </w:r>
    </w:p>
    <w:p>
      <w:r>
        <w:rPr>
          <w:rFonts w:ascii="宋体" w:hAnsi="宋体" w:eastAsia="宋体"/>
          <w:sz w:val="24"/>
        </w:rPr>
        <w:t>[7] 国务院办公厅. 关于促进全民健身和体育消费推动体育产业高质量发展的意见[Z]. 国办发〔2019〕43号, 2019.</w:t>
      </w:r>
    </w:p>
    <w:p>
      <w:r>
        <w:rPr>
          <w:rFonts w:ascii="宋体" w:hAnsi="宋体" w:eastAsia="宋体"/>
          <w:sz w:val="24"/>
        </w:rPr>
        <w:t>[8] 国家体育总局. 冰雪运动发展规划(2016-2025年)[Z]. 2016.</w:t>
      </w:r>
    </w:p>
    <w:p>
      <w:r>
        <w:rPr>
          <w:rFonts w:ascii="宋体" w:hAnsi="宋体" w:eastAsia="宋体"/>
          <w:sz w:val="24"/>
        </w:rPr>
        <w:t>[9] Spring Boot Reference Documentation[EB/OL]. https://spring.io/projects/spring-boot, 2024.</w:t>
      </w:r>
    </w:p>
    <w:p>
      <w:r>
        <w:rPr>
          <w:rFonts w:ascii="宋体" w:hAnsi="宋体" w:eastAsia="宋体"/>
          <w:sz w:val="24"/>
        </w:rPr>
        <w:t>[10] Vue.js Official Documentation[EB/OL]. https://vuejs.org/, 2024.</w:t>
      </w:r>
    </w:p>
    <w:p>
      <w:r>
        <w:rPr>
          <w:rFonts w:ascii="宋体" w:hAnsi="宋体" w:eastAsia="宋体"/>
          <w:sz w:val="24"/>
        </w:rPr>
        <w:t>[11] MyBatis Official Documentation[EB/OL]. https://mybatis.org/mybatis-3/, 2024.</w:t>
      </w:r>
    </w:p>
    <w:p>
      <w:r>
        <w:rPr>
          <w:rFonts w:ascii="宋体" w:hAnsi="宋体" w:eastAsia="宋体"/>
          <w:sz w:val="24"/>
        </w:rPr>
        <w:t>[12] Element Plus Official Documentation[EB/OL]. https://element-plus.org/, 2024.</w:t>
      </w:r>
    </w:p>
    <w:p>
      <w:r>
        <w:rPr>
          <w:rFonts w:ascii="宋体" w:hAnsi="宋体" w:eastAsia="宋体"/>
          <w:sz w:val="24"/>
        </w:rPr>
        <w:t>[13] Apache ECharts Documentation[EB/OL]. https://echarts.apache.org/, 2024.</w:t>
      </w:r>
    </w:p>
    <w:p>
      <w:r>
        <w:rPr>
          <w:rFonts w:ascii="宋体" w:hAnsi="宋体" w:eastAsia="宋体"/>
          <w:sz w:val="24"/>
        </w:rPr>
        <w:t>[14] MySQL 8.0 Reference Manual[EB/OL]. https://dev.mysql.com/doc/refman/8.0/en/, 2024.</w:t>
      </w:r>
    </w:p>
    <w:p>
      <w:r>
        <w:rPr>
          <w:rFonts w:ascii="宋体" w:hAnsi="宋体" w:eastAsia="宋体"/>
          <w:sz w:val="24"/>
        </w:rPr>
        <w:t>[15] JSON Web Token Introduction[EB/OL]. https://jwt.io/introduction, 2024.</w:t>
      </w:r>
    </w:p>
    <w:p>
      <w:r>
        <w:br w:type="page"/>
      </w:r>
    </w:p>
    <w:p>
      <w:pPr>
        <w:spacing w:before="480" w:after="240"/>
        <w:jc w:val="center"/>
      </w:pPr>
      <w:r>
        <w:rPr>
          <w:rFonts w:ascii="黑体" w:hAnsi="黑体" w:eastAsia="黑体"/>
          <w:b/>
          <w:sz w:val="32"/>
        </w:rPr>
        <w:t>致  谢</w:t>
      </w:r>
    </w:p>
    <w:p>
      <w:pPr>
        <w:ind w:firstLine="420"/>
      </w:pPr>
      <w:r>
        <w:rPr>
          <w:rFonts w:ascii="宋体" w:hAnsi="宋体" w:eastAsia="宋体"/>
          <w:sz w:val="24"/>
        </w:rPr>
        <w:t>大学四年的时光转瞬即逝，在这个毕业论文完成之际，有很多需要感谢的人。</w:t>
      </w:r>
    </w:p>
    <w:p>
      <w:pPr>
        <w:ind w:firstLine="420"/>
      </w:pPr>
      <w:r>
        <w:rPr>
          <w:rFonts w:ascii="宋体" w:hAnsi="宋体" w:eastAsia="宋体"/>
          <w:sz w:val="24"/>
        </w:rPr>
        <w:t>首先要感谢我的指导老师，在毕业设计的整个过程中给予了我耐心的指导和帮助，从选题方向的确定到论文的修改完善，老师的建议让我受益匪浅。</w:t>
      </w:r>
    </w:p>
    <w:p>
      <w:pPr>
        <w:ind w:firstLine="420"/>
      </w:pPr>
      <w:r>
        <w:rPr>
          <w:rFonts w:ascii="宋体" w:hAnsi="宋体" w:eastAsia="宋体"/>
          <w:sz w:val="24"/>
        </w:rPr>
        <w:t>感谢大学四年来所有教过我的老师们，是你们的教导让我掌握了计算机专业的基础知识和编程技能，为完成这次毕业设计打下了基础。</w:t>
      </w:r>
    </w:p>
    <w:p>
      <w:pPr>
        <w:ind w:firstLine="420"/>
      </w:pPr>
      <w:r>
        <w:rPr>
          <w:rFonts w:ascii="宋体" w:hAnsi="宋体" w:eastAsia="宋体"/>
          <w:sz w:val="24"/>
        </w:rPr>
        <w:t>感谢我的同学和朋友们，在开发过程中遇到问题时，是大家的讨论和帮助让我度过了一个又一个难关。</w:t>
      </w:r>
    </w:p>
    <w:p>
      <w:pPr>
        <w:ind w:firstLine="420"/>
      </w:pPr>
      <w:r>
        <w:rPr>
          <w:rFonts w:ascii="宋体" w:hAnsi="宋体" w:eastAsia="宋体"/>
          <w:sz w:val="24"/>
        </w:rPr>
        <w:t>最后要感谢我的家人，是你们在背后的支持和鼓励，让我能够安心地完成学业。</w:t>
      </w:r>
    </w:p>
    <w:p>
      <w:pPr>
        <w:ind w:firstLine="420"/>
      </w:pPr>
      <w:r>
        <w:rPr>
          <w:rFonts w:ascii="宋体" w:hAnsi="宋体" w:eastAsia="宋体"/>
          <w:sz w:val="24"/>
        </w:rPr>
        <w:t>谢谢大家！</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